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58EA" w14:textId="5CABBDD1" w:rsidR="00CB2675" w:rsidRPr="00115FA8" w:rsidRDefault="00EC014F" w:rsidP="00115FA8">
      <w:pPr>
        <w:pStyle w:val="Title"/>
        <w:jc w:val="center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 xml:space="preserve">REPORT </w:t>
      </w:r>
      <w:r w:rsidR="00E92BB2">
        <w:rPr>
          <w:rFonts w:ascii="Times New Roman" w:eastAsia="Times New Roman" w:hAnsi="Times New Roman"/>
          <w:color w:val="auto"/>
        </w:rPr>
        <w:t>PROGRESS</w:t>
      </w:r>
      <w:r w:rsidR="00E92BB2">
        <w:rPr>
          <w:rFonts w:ascii="Times New Roman" w:eastAsia="Times New Roman" w:hAnsi="Times New Roman"/>
          <w:color w:val="auto"/>
          <w:lang w:val="vi-VN"/>
        </w:rPr>
        <w:t xml:space="preserve"> </w:t>
      </w:r>
      <w:r w:rsidR="00E92BB2">
        <w:rPr>
          <w:rFonts w:ascii="Times New Roman" w:eastAsia="Times New Roman" w:hAnsi="Times New Roman"/>
          <w:color w:val="auto"/>
        </w:rPr>
        <w:t>TEST</w:t>
      </w:r>
      <w:r w:rsidRPr="00115FA8">
        <w:rPr>
          <w:rFonts w:ascii="Times New Roman" w:eastAsia="Times New Roman" w:hAnsi="Times New Roman"/>
          <w:color w:val="auto"/>
        </w:rPr>
        <w:t xml:space="preserve">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7859"/>
      </w:tblGrid>
      <w:tr w:rsidR="00CB2675" w:rsidRPr="00115FA8" w14:paraId="5215A257" w14:textId="77777777" w:rsidTr="00115FA8">
        <w:trPr>
          <w:jc w:val="center"/>
        </w:trPr>
        <w:tc>
          <w:tcPr>
            <w:tcW w:w="22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942A81B" w14:textId="77777777" w:rsidR="00CB2675" w:rsidRPr="00115FA8" w:rsidRDefault="00000000" w:rsidP="00115FA8">
            <w:r w:rsidRPr="00115FA8">
              <w:rPr>
                <w:b/>
                <w:sz w:val="22"/>
              </w:rPr>
              <w:t>Student</w:t>
            </w:r>
          </w:p>
        </w:tc>
        <w:tc>
          <w:tcPr>
            <w:tcW w:w="7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D37D5E6" w14:textId="7189791A" w:rsidR="00CB2675" w:rsidRPr="00C81159" w:rsidRDefault="00C81159" w:rsidP="00115FA8">
            <w:pPr>
              <w:rPr>
                <w:sz w:val="22"/>
                <w:lang w:val="vi-VN"/>
              </w:rPr>
            </w:pPr>
            <w:r w:rsidRPr="00C81159">
              <w:rPr>
                <w:sz w:val="22"/>
              </w:rPr>
              <w:t>DE190530</w:t>
            </w:r>
            <w:r>
              <w:rPr>
                <w:sz w:val="22"/>
                <w:lang w:val="vi-VN"/>
              </w:rPr>
              <w:t xml:space="preserve"> </w:t>
            </w:r>
            <w:r w:rsidR="00EC014F" w:rsidRPr="00115FA8">
              <w:rPr>
                <w:sz w:val="22"/>
              </w:rPr>
              <w:t xml:space="preserve">– </w:t>
            </w:r>
            <w:r>
              <w:rPr>
                <w:sz w:val="22"/>
                <w:lang w:val="vi-VN"/>
              </w:rPr>
              <w:t>Phạm Đăng Khoa</w:t>
            </w:r>
          </w:p>
        </w:tc>
      </w:tr>
      <w:tr w:rsidR="00CB2675" w:rsidRPr="00115FA8" w14:paraId="622B1A9A" w14:textId="77777777" w:rsidTr="00115FA8">
        <w:trPr>
          <w:jc w:val="center"/>
        </w:trPr>
        <w:tc>
          <w:tcPr>
            <w:tcW w:w="22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301C218" w14:textId="77777777" w:rsidR="00CB2675" w:rsidRPr="00115FA8" w:rsidRDefault="00000000" w:rsidP="00115FA8">
            <w:r w:rsidRPr="00115FA8">
              <w:rPr>
                <w:b/>
                <w:sz w:val="22"/>
              </w:rPr>
              <w:t>Repository</w:t>
            </w:r>
          </w:p>
        </w:tc>
        <w:tc>
          <w:tcPr>
            <w:tcW w:w="7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57FC812" w14:textId="2B8D243D" w:rsidR="00CB2675" w:rsidRPr="00C81159" w:rsidRDefault="00C81159" w:rsidP="00115FA8">
            <w:pPr>
              <w:rPr>
                <w:sz w:val="22"/>
                <w:lang w:val="vi-VN"/>
              </w:rPr>
            </w:pPr>
            <w:r w:rsidRPr="00C81159">
              <w:rPr>
                <w:sz w:val="22"/>
                <w:u w:val="single"/>
              </w:rPr>
              <w:t>https://github.com/Nibphamm/KhoaPD_SBA301_SU26</w:t>
            </w:r>
          </w:p>
        </w:tc>
      </w:tr>
    </w:tbl>
    <w:p w14:paraId="21CF49F7" w14:textId="77777777" w:rsidR="00EC014F" w:rsidRPr="00115FA8" w:rsidRDefault="00EC014F" w:rsidP="00115FA8">
      <w:pPr>
        <w:jc w:val="center"/>
        <w:rPr>
          <w:b/>
          <w:sz w:val="30"/>
        </w:rPr>
      </w:pPr>
    </w:p>
    <w:p w14:paraId="142BB1F5" w14:textId="42145A0C" w:rsidR="00CB2675" w:rsidRPr="00115FA8" w:rsidRDefault="00000000" w:rsidP="00115FA8">
      <w:pPr>
        <w:jc w:val="center"/>
      </w:pPr>
      <w:r w:rsidRPr="00115FA8">
        <w:rPr>
          <w:b/>
          <w:sz w:val="30"/>
        </w:rPr>
        <w:t>MỤC LỤC</w:t>
      </w:r>
    </w:p>
    <w:p w14:paraId="6B56C6FD" w14:textId="05D5E647" w:rsidR="00CB2675" w:rsidRPr="00115FA8" w:rsidRDefault="00CB2675" w:rsidP="00115FA8">
      <w:pPr>
        <w:tabs>
          <w:tab w:val="left" w:pos="9432"/>
        </w:tabs>
      </w:pPr>
      <w:hyperlink w:anchor="req_1" w:history="1">
        <w:r w:rsidRPr="00115FA8">
          <w:t>1. Require</w:t>
        </w:r>
        <w:r w:rsidRPr="00115FA8">
          <w:t>m</w:t>
        </w:r>
        <w:r w:rsidRPr="00115FA8">
          <w:t>ent 1: Restaurant Service API ..................................................................................2</w:t>
        </w:r>
      </w:hyperlink>
    </w:p>
    <w:p w14:paraId="7B1CC095" w14:textId="33141255" w:rsidR="00CB2675" w:rsidRPr="00115FA8" w:rsidRDefault="00CB2675" w:rsidP="00115FA8">
      <w:pPr>
        <w:tabs>
          <w:tab w:val="left" w:pos="9432"/>
        </w:tabs>
      </w:pPr>
      <w:hyperlink w:anchor="req_2" w:history="1">
        <w:r w:rsidRPr="00115FA8">
          <w:t>2. Requirement 2: Category Service API ....................................................................................4</w:t>
        </w:r>
      </w:hyperlink>
    </w:p>
    <w:p w14:paraId="19150AE5" w14:textId="5219DE92" w:rsidR="00CB2675" w:rsidRPr="00115FA8" w:rsidRDefault="00CB2675" w:rsidP="00115FA8">
      <w:pPr>
        <w:tabs>
          <w:tab w:val="left" w:pos="9432"/>
        </w:tabs>
      </w:pPr>
      <w:hyperlink w:anchor="req_3" w:history="1">
        <w:r w:rsidRPr="00115FA8">
          <w:t>3. Requirement 3: Validation Logic ............................................................................................6</w:t>
        </w:r>
      </w:hyperlink>
    </w:p>
    <w:p w14:paraId="574FA2EB" w14:textId="6231219F" w:rsidR="00CB2675" w:rsidRPr="00115FA8" w:rsidRDefault="00CB2675" w:rsidP="00115FA8">
      <w:pPr>
        <w:tabs>
          <w:tab w:val="left" w:pos="9432"/>
        </w:tabs>
      </w:pPr>
      <w:hyperlink w:anchor="req_4" w:history="1">
        <w:r w:rsidRPr="00115FA8">
          <w:t>4. Requirement 4: Header Layout ...............................................................................................8</w:t>
        </w:r>
      </w:hyperlink>
    </w:p>
    <w:p w14:paraId="252A0643" w14:textId="11E3C607" w:rsidR="00CB2675" w:rsidRPr="00115FA8" w:rsidRDefault="00CB2675" w:rsidP="00115FA8">
      <w:pPr>
        <w:tabs>
          <w:tab w:val="left" w:pos="9432"/>
        </w:tabs>
      </w:pPr>
      <w:hyperlink w:anchor="req_5" w:history="1">
        <w:r w:rsidRPr="00115FA8">
          <w:t>5. Requirement 5: Restaurant Filter ...........................................................................................10</w:t>
        </w:r>
      </w:hyperlink>
    </w:p>
    <w:p w14:paraId="583EF99A" w14:textId="1F025808" w:rsidR="00CB2675" w:rsidRPr="00115FA8" w:rsidRDefault="00CB2675" w:rsidP="00115FA8">
      <w:pPr>
        <w:tabs>
          <w:tab w:val="left" w:pos="9432"/>
        </w:tabs>
      </w:pPr>
      <w:hyperlink w:anchor="req_6" w:history="1">
        <w:r w:rsidRPr="00115FA8">
          <w:t xml:space="preserve">6. </w:t>
        </w:r>
        <w:r w:rsidRPr="00115FA8">
          <w:t>R</w:t>
        </w:r>
        <w:r w:rsidRPr="00115FA8">
          <w:t>equirement 6: Restaurant Table ..........................................................................................12</w:t>
        </w:r>
      </w:hyperlink>
    </w:p>
    <w:p w14:paraId="02FA6ACE" w14:textId="01BFB23F" w:rsidR="00CB2675" w:rsidRPr="00115FA8" w:rsidRDefault="00CB2675" w:rsidP="00115FA8">
      <w:pPr>
        <w:tabs>
          <w:tab w:val="left" w:pos="9432"/>
        </w:tabs>
      </w:pPr>
      <w:hyperlink w:anchor="req_7" w:history="1">
        <w:r w:rsidRPr="00115FA8">
          <w:t>7. Requirement 7: Delete Confirmation Modal .........................................................................14</w:t>
        </w:r>
      </w:hyperlink>
    </w:p>
    <w:p w14:paraId="5BE01CDA" w14:textId="1D82C1E2" w:rsidR="00CB2675" w:rsidRPr="00115FA8" w:rsidRDefault="00CB2675" w:rsidP="00115FA8">
      <w:pPr>
        <w:tabs>
          <w:tab w:val="left" w:pos="9432"/>
        </w:tabs>
      </w:pPr>
      <w:hyperlink w:anchor="req_8" w:history="1">
        <w:r w:rsidRPr="00115FA8">
          <w:t>8. Requirement 8: Pagination ....................................................................................................16</w:t>
        </w:r>
      </w:hyperlink>
    </w:p>
    <w:p w14:paraId="3FBFC3FE" w14:textId="111A990C" w:rsidR="00CB2675" w:rsidRPr="00115FA8" w:rsidRDefault="00CB2675" w:rsidP="00115FA8">
      <w:pPr>
        <w:tabs>
          <w:tab w:val="left" w:pos="9432"/>
        </w:tabs>
      </w:pPr>
      <w:hyperlink w:anchor="req_9" w:history="1">
        <w:r w:rsidRPr="00115FA8">
          <w:t>9. Requirement 9: Restaurant List Page ....................................................................................18</w:t>
        </w:r>
      </w:hyperlink>
    </w:p>
    <w:p w14:paraId="3ACECE3A" w14:textId="7A489A94" w:rsidR="00CB2675" w:rsidRPr="00115FA8" w:rsidRDefault="00CB2675" w:rsidP="00115FA8">
      <w:pPr>
        <w:tabs>
          <w:tab w:val="left" w:pos="9432"/>
        </w:tabs>
      </w:pPr>
      <w:hyperlink w:anchor="req_10" w:history="1">
        <w:r w:rsidRPr="00115FA8">
          <w:t>10. Requirement 10: Restaurant Detail Page .............................................................................20</w:t>
        </w:r>
      </w:hyperlink>
    </w:p>
    <w:p w14:paraId="2ACA5094" w14:textId="607E9EA2" w:rsidR="00CB2675" w:rsidRPr="00115FA8" w:rsidRDefault="00CB2675" w:rsidP="00115FA8">
      <w:pPr>
        <w:tabs>
          <w:tab w:val="left" w:pos="9432"/>
        </w:tabs>
      </w:pPr>
      <w:hyperlink w:anchor="req_11" w:history="1">
        <w:r w:rsidRPr="00115FA8">
          <w:t>11. Requirement 11: Add New Restaurant Page .......................................................................22</w:t>
        </w:r>
      </w:hyperlink>
    </w:p>
    <w:p w14:paraId="2E81F883" w14:textId="6E01472C" w:rsidR="00CB2675" w:rsidRPr="00115FA8" w:rsidRDefault="00CB2675" w:rsidP="00115FA8">
      <w:pPr>
        <w:tabs>
          <w:tab w:val="left" w:pos="9432"/>
        </w:tabs>
      </w:pPr>
      <w:hyperlink w:anchor="final_test" w:history="1">
        <w:r w:rsidRPr="00115FA8">
          <w:t>12. Final Test Result ..................................................................................................................24</w:t>
        </w:r>
      </w:hyperlink>
    </w:p>
    <w:p w14:paraId="44E5DBF3" w14:textId="77777777" w:rsidR="00CB2675" w:rsidRPr="00115FA8" w:rsidRDefault="00000000" w:rsidP="00115FA8">
      <w:r w:rsidRPr="00115FA8">
        <w:br w:type="page"/>
      </w:r>
    </w:p>
    <w:p w14:paraId="4133C57B" w14:textId="77777777" w:rsidR="00CB2675" w:rsidRPr="00115FA8" w:rsidRDefault="00000000" w:rsidP="00115FA8">
      <w:pPr>
        <w:pStyle w:val="Heading1"/>
        <w:rPr>
          <w:color w:val="auto"/>
        </w:rPr>
      </w:pPr>
      <w:bookmarkStart w:id="0" w:name="req_1"/>
      <w:r w:rsidRPr="00115FA8">
        <w:rPr>
          <w:rFonts w:ascii="Times New Roman" w:eastAsia="Times New Roman" w:hAnsi="Times New Roman"/>
          <w:color w:val="auto"/>
        </w:rPr>
        <w:lastRenderedPageBreak/>
        <w:t>1. Requirement 1: Restaurant Service API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7821"/>
      </w:tblGrid>
      <w:tr w:rsidR="00CB2675" w:rsidRPr="00115FA8" w14:paraId="2A98C65C" w14:textId="77777777" w:rsidTr="00115FA8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A2BCF1B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DB52D53" w14:textId="77777777" w:rsidR="00CB2675" w:rsidRPr="00115FA8" w:rsidRDefault="00000000" w:rsidP="00115FA8">
            <w:r w:rsidRPr="00115FA8">
              <w:rPr>
                <w:sz w:val="22"/>
              </w:rPr>
              <w:t>src/services/restaurantService.js</w:t>
            </w:r>
          </w:p>
        </w:tc>
      </w:tr>
      <w:tr w:rsidR="00CB2675" w:rsidRPr="00115FA8" w14:paraId="2CD32429" w14:textId="77777777" w:rsidTr="00115FA8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1FE7EFB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B5A2891" w14:textId="683E4B23" w:rsidR="00CB2675" w:rsidRPr="00115FA8" w:rsidRDefault="00000000" w:rsidP="00115FA8">
            <w:r w:rsidRPr="00115FA8">
              <w:rPr>
                <w:sz w:val="22"/>
              </w:rPr>
              <w:t>Implement Axios service functions for restaurant CRUD API operations</w:t>
            </w:r>
          </w:p>
        </w:tc>
      </w:tr>
    </w:tbl>
    <w:p w14:paraId="3B1EF86F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7597"/>
      </w:tblGrid>
      <w:tr w:rsidR="00CB2675" w:rsidRPr="00115FA8" w14:paraId="7FBD8219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E2D955D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5C7DEDD" w14:textId="0B84EDB0" w:rsidR="00CB2675" w:rsidRPr="00115FA8" w:rsidRDefault="00115FA8" w:rsidP="00115FA8">
            <w:r w:rsidRPr="00115FA8">
              <w:rPr>
                <w:sz w:val="22"/>
              </w:rPr>
              <w:t>feat(services): implement restaurant axios api functions</w:t>
            </w:r>
          </w:p>
        </w:tc>
      </w:tr>
      <w:tr w:rsidR="00CB2675" w:rsidRPr="00115FA8" w14:paraId="7B4D2663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434F3AB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E74A0E5" w14:textId="7FA1D6DC" w:rsidR="00CB2675" w:rsidRPr="00115FA8" w:rsidRDefault="00000000" w:rsidP="00115FA8">
            <w:r w:rsidRPr="00115FA8">
              <w:rPr>
                <w:sz w:val="22"/>
              </w:rPr>
              <w:t>Implement Axios service functions for restaurant CRUD API operations</w:t>
            </w:r>
          </w:p>
        </w:tc>
      </w:tr>
      <w:tr w:rsidR="00CB2675" w:rsidRPr="00115FA8" w14:paraId="0C239F7A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9C6A2D1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46119B2" w14:textId="6B68857F" w:rsidR="00CB2675" w:rsidRPr="00115FA8" w:rsidRDefault="00115FA8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4A7BA7DE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DA9CEAE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66ACE5E" w14:textId="5A368DEA" w:rsidR="00CB2675" w:rsidRPr="00111F34" w:rsidRDefault="00115FA8" w:rsidP="00115FA8">
            <w:pPr>
              <w:rPr>
                <w:sz w:val="22"/>
              </w:rPr>
            </w:pPr>
            <w:r w:rsidRPr="00111F34">
              <w:rPr>
                <w:sz w:val="22"/>
              </w:rPr>
              <w:t>service</w:t>
            </w:r>
          </w:p>
        </w:tc>
      </w:tr>
      <w:tr w:rsidR="00CB2675" w:rsidRPr="00115FA8" w14:paraId="5AF6D007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4E3C093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E3D1D71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TODO-1a: </w:t>
            </w:r>
            <w:proofErr w:type="gramStart"/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getRestaurants(</w:t>
            </w:r>
            <w:proofErr w:type="gramEnd"/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599F283A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=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get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/restaurants`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)</w:t>
            </w:r>
          </w:p>
          <w:p w14:paraId="49D73168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data</w:t>
            </w:r>
          </w:p>
          <w:p w14:paraId="5F8F31AE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371C451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// TODO-1b: getRestaurantById(id)</w:t>
            </w:r>
          </w:p>
          <w:p w14:paraId="0E8524AE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=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get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/restaurants/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id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)</w:t>
            </w:r>
          </w:p>
          <w:p w14:paraId="24DCE51B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data</w:t>
            </w:r>
          </w:p>
          <w:p w14:paraId="494DF1A2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E3BAFDD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// TODO-1c: addRestaurant(data)</w:t>
            </w:r>
          </w:p>
          <w:p w14:paraId="62D68D38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=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post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/restaurants`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,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data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)</w:t>
            </w:r>
          </w:p>
          <w:p w14:paraId="5BF498AD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data</w:t>
            </w:r>
          </w:p>
          <w:p w14:paraId="5191FDF0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8C7B8E7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// TODO-1d: deleteRestaurant(id)</w:t>
            </w:r>
          </w:p>
          <w:p w14:paraId="510D5227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proofErr w:type="gramStart"/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delete</w:t>
            </w:r>
            <w:proofErr w:type="gramEnd"/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/restaurants/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id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)</w:t>
            </w:r>
          </w:p>
          <w:p w14:paraId="305F8179" w14:textId="7EBCA93C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34A22FDD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9978AE9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8D5228A" w14:textId="2DF838A8" w:rsidR="00111F34" w:rsidRDefault="00111F34" w:rsidP="00111F34">
            <w:r>
              <w:t xml:space="preserve"> TODO-1a: </w:t>
            </w:r>
            <w:proofErr w:type="gramStart"/>
            <w:r>
              <w:t>getRestaurants(</w:t>
            </w:r>
            <w:proofErr w:type="gramEnd"/>
            <w:r>
              <w:t xml:space="preserve">) — gọi </w:t>
            </w:r>
            <w:proofErr w:type="gramStart"/>
            <w:r>
              <w:t>axios.get(</w:t>
            </w:r>
            <w:proofErr w:type="gramEnd"/>
            <w:r>
              <w:t>BASE_URL/restaurants), return response.data</w:t>
            </w:r>
          </w:p>
          <w:p w14:paraId="79E427B8" w14:textId="1C24F243" w:rsidR="00111F34" w:rsidRDefault="00111F34" w:rsidP="00111F34">
            <w:r>
              <w:t xml:space="preserve">TODO-1b: getRestaurantById(id) — gọi </w:t>
            </w:r>
            <w:proofErr w:type="gramStart"/>
            <w:r>
              <w:t>axios.get(</w:t>
            </w:r>
            <w:proofErr w:type="gramEnd"/>
            <w:r>
              <w:t>BASE_URL/restaurants/{id}), return response.data</w:t>
            </w:r>
          </w:p>
          <w:p w14:paraId="39EDE251" w14:textId="42CC5035" w:rsidR="00111F34" w:rsidRDefault="00111F34" w:rsidP="00111F34">
            <w:r>
              <w:t xml:space="preserve">TODO-1c: addRestaurant(data) — gọi </w:t>
            </w:r>
            <w:proofErr w:type="gramStart"/>
            <w:r>
              <w:t>axios.post(</w:t>
            </w:r>
            <w:proofErr w:type="gramEnd"/>
            <w:r>
              <w:t>BASE_URL/restaurants, data), return response.data</w:t>
            </w:r>
          </w:p>
          <w:p w14:paraId="55B8FBD6" w14:textId="60761B0A" w:rsidR="00CB2675" w:rsidRPr="00115FA8" w:rsidRDefault="00111F34" w:rsidP="00111F34">
            <w:r>
              <w:t xml:space="preserve">TODO-1d: deleteRestaurant(id) — gọi </w:t>
            </w:r>
            <w:proofErr w:type="gramStart"/>
            <w:r>
              <w:t>axios.delete</w:t>
            </w:r>
            <w:proofErr w:type="gramEnd"/>
            <w:r>
              <w:t>(BASE_URL/restaurants/{id})</w:t>
            </w:r>
          </w:p>
        </w:tc>
      </w:tr>
      <w:tr w:rsidR="00CB2675" w:rsidRPr="00115FA8" w14:paraId="1BAEDCAA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0ECE223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AAC3660" w14:textId="6F2758D1" w:rsidR="00CB2675" w:rsidRPr="00115FA8" w:rsidRDefault="00000000" w:rsidP="00115FA8">
            <w:r w:rsidRPr="00115FA8">
              <w:rPr>
                <w:sz w:val="22"/>
              </w:rPr>
              <w:t>src/services/restaurantService.js</w:t>
            </w:r>
          </w:p>
        </w:tc>
      </w:tr>
      <w:tr w:rsidR="00CB2675" w:rsidRPr="00115FA8" w14:paraId="2A0B9E73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E542CCB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E4722B8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66C99821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ACA5EB2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09F9FFD" w14:textId="7B58BCE3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56CB8C64" w14:textId="77777777" w:rsidTr="00111F34">
        <w:trPr>
          <w:jc w:val="center"/>
        </w:trPr>
        <w:tc>
          <w:tcPr>
            <w:tcW w:w="25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EDE276B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59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B9B1043" w14:textId="77777777" w:rsidR="00CB2675" w:rsidRPr="00115FA8" w:rsidRDefault="00000000" w:rsidP="00115FA8">
            <w:r w:rsidRPr="00115FA8">
              <w:rPr>
                <w:sz w:val="22"/>
              </w:rPr>
              <w:t>src/__tests__/services/restaurantService.test.js</w:t>
            </w:r>
          </w:p>
        </w:tc>
      </w:tr>
    </w:tbl>
    <w:p w14:paraId="59D5BF0E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0A4F331C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3DFD1CB6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'axios'</w:t>
            </w:r>
          </w:p>
          <w:p w14:paraId="32434D28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AF3C59B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lastRenderedPageBreak/>
              <w:t>const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'http://localhost:8080'</w:t>
            </w:r>
          </w:p>
          <w:p w14:paraId="54F0AF7D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08922A1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18025AA0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 Lấy danh sách tất cả restaurants từ API.</w:t>
            </w:r>
          </w:p>
          <w:p w14:paraId="2D5B6153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 Endpoint: GET /restaurants</w:t>
            </w:r>
          </w:p>
          <w:p w14:paraId="25B185A5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2660D246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4EC9B0"/>
                <w:sz w:val="18"/>
                <w:szCs w:val="18"/>
              </w:rPr>
              <w:t>{Promise&lt;Array&gt;}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mảng restaurant objects</w:t>
            </w:r>
          </w:p>
          <w:p w14:paraId="6B6F9E45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3417AAEA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getRestaurants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proofErr w:type="gramEnd"/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0B049194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get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/restaurants`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9518194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.data</w:t>
            </w:r>
          </w:p>
          <w:p w14:paraId="56E4E80D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26A71A09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39E808A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22B633F5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 Lấy thông tin chi tiết một restaurant.</w:t>
            </w:r>
          </w:p>
          <w:p w14:paraId="42F4015D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 Endpoint: GET /restaurants/:id</w:t>
            </w:r>
          </w:p>
          <w:p w14:paraId="25E531F1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64B9A644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4EC9B0"/>
                <w:sz w:val="18"/>
                <w:szCs w:val="18"/>
              </w:rPr>
              <w:t>{number|string}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id</w:t>
            </w:r>
          </w:p>
          <w:p w14:paraId="412C75FD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4EC9B0"/>
                <w:sz w:val="18"/>
                <w:szCs w:val="18"/>
              </w:rPr>
              <w:t>{Promise&lt;object&gt;}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restaurant object</w:t>
            </w:r>
          </w:p>
          <w:p w14:paraId="61B74B57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4FD2400A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getRestaurantById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FFA657"/>
                <w:sz w:val="18"/>
                <w:szCs w:val="18"/>
              </w:rPr>
              <w:t>id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4FEFAE00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get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/restaurants/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FFA657"/>
                <w:sz w:val="18"/>
                <w:szCs w:val="18"/>
              </w:rPr>
              <w:t>id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38F32532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.data</w:t>
            </w:r>
          </w:p>
          <w:p w14:paraId="62E6B7EB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482A9A85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576CC97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59938263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 Tạo mới restaurant.</w:t>
            </w:r>
          </w:p>
          <w:p w14:paraId="0AFDFF63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 Endpoint: POST /restaurants</w:t>
            </w:r>
          </w:p>
          <w:p w14:paraId="4D3B3043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72B75620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4EC9B0"/>
                <w:sz w:val="18"/>
                <w:szCs w:val="18"/>
              </w:rPr>
              <w:t>{object}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proofErr w:type="gramStart"/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restaurantData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 {</w:t>
            </w:r>
            <w:proofErr w:type="gramEnd"/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name, category, owner, address, priceFrom, priceTo, </w:t>
            </w:r>
            <w:proofErr w:type="gramStart"/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openDate }</w:t>
            </w:r>
            <w:proofErr w:type="gramEnd"/>
          </w:p>
          <w:p w14:paraId="7E6FF704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4EC9B0"/>
                <w:sz w:val="18"/>
                <w:szCs w:val="18"/>
              </w:rPr>
              <w:t>{Promise&lt;object&gt;}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restaurant vừa tạo</w:t>
            </w:r>
          </w:p>
          <w:p w14:paraId="28645C26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2D2FF5D9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addRestaurant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restaurantData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23F749B8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post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/restaurants`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C81159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restaurantData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0D3E10C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.data</w:t>
            </w:r>
          </w:p>
          <w:p w14:paraId="3B6D74F5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712CAE8C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A311F01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297F43CE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 Xóa restaurant.</w:t>
            </w:r>
          </w:p>
          <w:p w14:paraId="1258F288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 Endpoint: DELETE /restaurants/:id</w:t>
            </w:r>
          </w:p>
          <w:p w14:paraId="795D03D3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0068AD3E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4EC9B0"/>
                <w:sz w:val="18"/>
                <w:szCs w:val="18"/>
              </w:rPr>
              <w:t>{number|string}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id</w:t>
            </w:r>
          </w:p>
          <w:p w14:paraId="4ACAD31A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4EC9B0"/>
                <w:sz w:val="18"/>
                <w:szCs w:val="18"/>
              </w:rPr>
              <w:t>{Promise&lt;void&gt;}</w:t>
            </w:r>
          </w:p>
          <w:p w14:paraId="62117366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5284E7F2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deleteRestaurant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FFA657"/>
                <w:sz w:val="18"/>
                <w:szCs w:val="18"/>
              </w:rPr>
              <w:t>id</w:t>
            </w:r>
            <w:r w:rsidRPr="00C81159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4FC30B3A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C81159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axios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C81159">
              <w:rPr>
                <w:rFonts w:ascii="Consolas" w:hAnsi="Consolas" w:cs="Times New Roman"/>
                <w:color w:val="D2A8FF"/>
                <w:sz w:val="18"/>
                <w:szCs w:val="18"/>
              </w:rPr>
              <w:t>delete</w:t>
            </w:r>
            <w:proofErr w:type="gramEnd"/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/restaurants/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C81159">
              <w:rPr>
                <w:rFonts w:ascii="Consolas" w:hAnsi="Consolas" w:cs="Times New Roman"/>
                <w:color w:val="FFA657"/>
                <w:sz w:val="18"/>
                <w:szCs w:val="18"/>
              </w:rPr>
              <w:t>id</w:t>
            </w:r>
            <w:r w:rsidRPr="00C81159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C81159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08928185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C81159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777F8FCC" w14:textId="77777777" w:rsidR="00C81159" w:rsidRPr="00C81159" w:rsidRDefault="00C81159" w:rsidP="00C81159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0E41B87C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1B686648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0DA6B755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23814081" w14:textId="18475D1A" w:rsidR="00CB2675" w:rsidRPr="00115FA8" w:rsidRDefault="00B4588A" w:rsidP="00115FA8">
            <w:r w:rsidRPr="00B4588A">
              <w:drawing>
                <wp:inline distT="0" distB="0" distL="0" distR="0" wp14:anchorId="04CB6FCA" wp14:editId="0B8C3FFC">
                  <wp:extent cx="6309360" cy="2821305"/>
                  <wp:effectExtent l="0" t="0" r="0" b="0"/>
                  <wp:docPr id="270985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854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82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23BA3" w14:textId="77777777" w:rsidR="00CB2675" w:rsidRPr="00115FA8" w:rsidRDefault="00CB2675" w:rsidP="00115FA8"/>
        </w:tc>
      </w:tr>
    </w:tbl>
    <w:p w14:paraId="4FD3E68F" w14:textId="77777777" w:rsidR="00CB2675" w:rsidRPr="00115FA8" w:rsidRDefault="00000000" w:rsidP="00115FA8">
      <w:r w:rsidRPr="00115FA8">
        <w:br w:type="page"/>
      </w:r>
    </w:p>
    <w:p w14:paraId="0F40DC03" w14:textId="77777777" w:rsidR="00CB2675" w:rsidRPr="00115FA8" w:rsidRDefault="00000000" w:rsidP="00115FA8">
      <w:pPr>
        <w:pStyle w:val="Heading1"/>
        <w:rPr>
          <w:color w:val="auto"/>
        </w:rPr>
      </w:pPr>
      <w:bookmarkStart w:id="1" w:name="req_2"/>
      <w:r w:rsidRPr="00115FA8">
        <w:rPr>
          <w:rFonts w:ascii="Times New Roman" w:eastAsia="Times New Roman" w:hAnsi="Times New Roman"/>
          <w:color w:val="auto"/>
        </w:rPr>
        <w:lastRenderedPageBreak/>
        <w:t>2. Requirement 2: Category Service API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7820"/>
      </w:tblGrid>
      <w:tr w:rsidR="00CB2675" w:rsidRPr="00115FA8" w14:paraId="08B33961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6450D52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21CDF66" w14:textId="77777777" w:rsidR="00CB2675" w:rsidRPr="00115FA8" w:rsidRDefault="00000000" w:rsidP="00115FA8">
            <w:r w:rsidRPr="00115FA8">
              <w:rPr>
                <w:sz w:val="22"/>
              </w:rPr>
              <w:t>src/services/categoryService.js</w:t>
            </w:r>
          </w:p>
        </w:tc>
      </w:tr>
      <w:tr w:rsidR="00CB2675" w:rsidRPr="00115FA8" w14:paraId="488855CB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EACF23D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BD5EA40" w14:textId="2A1945FE" w:rsidR="00CB2675" w:rsidRPr="00115FA8" w:rsidRDefault="00000000" w:rsidP="00115FA8">
            <w:r w:rsidRPr="00115FA8">
              <w:rPr>
                <w:sz w:val="22"/>
              </w:rPr>
              <w:t>Implement Axios service function for loading categories</w:t>
            </w:r>
          </w:p>
        </w:tc>
      </w:tr>
    </w:tbl>
    <w:p w14:paraId="31501D98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9"/>
        <w:gridCol w:w="7593"/>
      </w:tblGrid>
      <w:tr w:rsidR="00CB2675" w:rsidRPr="00115FA8" w14:paraId="34BF9433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98C29AE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127F3C5" w14:textId="6641D334" w:rsidR="00CB2675" w:rsidRPr="00115FA8" w:rsidRDefault="00B56821" w:rsidP="00115FA8">
            <w:r w:rsidRPr="00B56821">
              <w:rPr>
                <w:sz w:val="22"/>
              </w:rPr>
              <w:t>feat(services): implement category axios api function</w:t>
            </w:r>
          </w:p>
        </w:tc>
      </w:tr>
      <w:tr w:rsidR="00CB2675" w:rsidRPr="00115FA8" w14:paraId="7E349A5B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4A534E1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0EA7919" w14:textId="115748A2" w:rsidR="00CB2675" w:rsidRPr="00115FA8" w:rsidRDefault="00000000" w:rsidP="00115FA8">
            <w:r w:rsidRPr="00115FA8">
              <w:rPr>
                <w:sz w:val="22"/>
              </w:rPr>
              <w:t>Implement Axios service function for loading categories</w:t>
            </w:r>
          </w:p>
        </w:tc>
      </w:tr>
      <w:tr w:rsidR="00CB2675" w:rsidRPr="00115FA8" w14:paraId="091462DF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31292F0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A9BE105" w14:textId="034AC8C8" w:rsidR="00CB2675" w:rsidRPr="00115FA8" w:rsidRDefault="00B56821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4D553DEF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E21C79F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0F40AF6" w14:textId="403625D7" w:rsidR="00CB2675" w:rsidRPr="00115FA8" w:rsidRDefault="00B56821" w:rsidP="00115FA8">
            <w:r>
              <w:rPr>
                <w:sz w:val="22"/>
              </w:rPr>
              <w:t>service</w:t>
            </w:r>
          </w:p>
        </w:tc>
      </w:tr>
      <w:tr w:rsidR="00CB2675" w:rsidRPr="00115FA8" w14:paraId="58B657D4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A35C700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0CDA6BA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TODO-2: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getCategories(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326094F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=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axios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get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/categories`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)</w:t>
            </w:r>
          </w:p>
          <w:p w14:paraId="5C202849" w14:textId="287A7AE8" w:rsidR="00CB2675" w:rsidRPr="00E92BB2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vi-VN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response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data</w:t>
            </w:r>
          </w:p>
        </w:tc>
      </w:tr>
      <w:tr w:rsidR="00CB2675" w:rsidRPr="00115FA8" w14:paraId="24AB9633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6543BA7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8815520" w14:textId="6030C1D6" w:rsidR="00CB2675" w:rsidRPr="00115FA8" w:rsidRDefault="00111F34" w:rsidP="00111F34">
            <w:r>
              <w:t xml:space="preserve">TODO-2: </w:t>
            </w:r>
            <w:proofErr w:type="gramStart"/>
            <w:r>
              <w:t>getCategories(</w:t>
            </w:r>
            <w:proofErr w:type="gramEnd"/>
            <w:r>
              <w:t xml:space="preserve">) — gọi </w:t>
            </w:r>
            <w:proofErr w:type="gramStart"/>
            <w:r>
              <w:t>axios.get(</w:t>
            </w:r>
            <w:proofErr w:type="gramEnd"/>
            <w:r>
              <w:t>BASE_URL/categories), return response.data</w:t>
            </w:r>
          </w:p>
        </w:tc>
      </w:tr>
      <w:tr w:rsidR="00CB2675" w:rsidRPr="00115FA8" w14:paraId="44AC7A4D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5C7A257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6ABB786" w14:textId="1050F5FA" w:rsidR="00CB2675" w:rsidRPr="00115FA8" w:rsidRDefault="00000000" w:rsidP="00115FA8">
            <w:r w:rsidRPr="00115FA8">
              <w:rPr>
                <w:sz w:val="22"/>
              </w:rPr>
              <w:t>/services/categoryService.js</w:t>
            </w:r>
          </w:p>
        </w:tc>
      </w:tr>
      <w:tr w:rsidR="00CB2675" w:rsidRPr="00115FA8" w14:paraId="7760609D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7DCC805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BF23ECF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76A968B3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76769EF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557DC40" w14:textId="498909A1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45627459" w14:textId="77777777" w:rsidTr="00111F34">
        <w:trPr>
          <w:jc w:val="center"/>
        </w:trPr>
        <w:tc>
          <w:tcPr>
            <w:tcW w:w="2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C2298FB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5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653BC10" w14:textId="77777777" w:rsidR="00CB2675" w:rsidRPr="00115FA8" w:rsidRDefault="00000000" w:rsidP="00115FA8">
            <w:r w:rsidRPr="00115FA8">
              <w:rPr>
                <w:sz w:val="22"/>
              </w:rPr>
              <w:t>src/__tests__/services/categoryService.test.js</w:t>
            </w:r>
          </w:p>
        </w:tc>
      </w:tr>
    </w:tbl>
    <w:p w14:paraId="6D165F8F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63D4C6C2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5E887A1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axios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'axios'</w:t>
            </w:r>
          </w:p>
          <w:p w14:paraId="34BFBBC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A92FCA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'http://localhost:8080'</w:t>
            </w:r>
          </w:p>
          <w:p w14:paraId="33F3AA8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5E29DD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01CD366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Lấy danh sách categories từ API.</w:t>
            </w:r>
          </w:p>
          <w:p w14:paraId="38AD520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Endpoint: GET /categories</w:t>
            </w:r>
          </w:p>
          <w:p w14:paraId="6C30C85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26835EE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{Promise&lt;Array&gt;}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mảng category objects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[{ id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,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name }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]</w:t>
            </w:r>
          </w:p>
          <w:p w14:paraId="18DC393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538B5AB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getCategories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24238AE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axios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get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BASE_URL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/categories`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0295704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response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.data</w:t>
            </w:r>
          </w:p>
          <w:p w14:paraId="67DC7889" w14:textId="566ED0AD" w:rsidR="00B56821" w:rsidRPr="00E92BB2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vi-VN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26108BED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74D9DB23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5F15435F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1B1DBE2B" w14:textId="3254D4C2" w:rsidR="00CB2675" w:rsidRPr="00115FA8" w:rsidRDefault="00B4588A" w:rsidP="00115FA8">
            <w:r w:rsidRPr="00B4588A">
              <w:drawing>
                <wp:inline distT="0" distB="0" distL="0" distR="0" wp14:anchorId="7B72EED0" wp14:editId="0340A7B0">
                  <wp:extent cx="6309360" cy="2077720"/>
                  <wp:effectExtent l="0" t="0" r="0" b="0"/>
                  <wp:docPr id="208307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0757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07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685DA" w14:textId="77777777" w:rsidR="00CB2675" w:rsidRPr="00115FA8" w:rsidRDefault="00000000" w:rsidP="00115FA8">
      <w:r w:rsidRPr="00115FA8">
        <w:br w:type="page"/>
      </w:r>
    </w:p>
    <w:p w14:paraId="5409DD14" w14:textId="77777777" w:rsidR="00CB2675" w:rsidRPr="00115FA8" w:rsidRDefault="00000000" w:rsidP="00115FA8">
      <w:pPr>
        <w:pStyle w:val="Heading1"/>
        <w:rPr>
          <w:color w:val="auto"/>
        </w:rPr>
      </w:pPr>
      <w:bookmarkStart w:id="2" w:name="req_3"/>
      <w:r w:rsidRPr="00115FA8">
        <w:rPr>
          <w:rFonts w:ascii="Times New Roman" w:eastAsia="Times New Roman" w:hAnsi="Times New Roman"/>
          <w:color w:val="auto"/>
        </w:rPr>
        <w:lastRenderedPageBreak/>
        <w:t>3. Requirement 3: Validation Logic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7815"/>
      </w:tblGrid>
      <w:tr w:rsidR="00CB2675" w:rsidRPr="00115FA8" w14:paraId="3505E4D6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9731CCA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02420A9" w14:textId="77777777" w:rsidR="00CB2675" w:rsidRPr="00115FA8" w:rsidRDefault="00000000" w:rsidP="00115FA8">
            <w:r w:rsidRPr="00115FA8">
              <w:rPr>
                <w:sz w:val="22"/>
              </w:rPr>
              <w:t>src/utils/validators.js</w:t>
            </w:r>
          </w:p>
        </w:tc>
      </w:tr>
      <w:tr w:rsidR="00CB2675" w:rsidRPr="00115FA8" w14:paraId="4B88A16D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E28BFE2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C560849" w14:textId="0467B3C9" w:rsidR="00CB2675" w:rsidRPr="00115FA8" w:rsidRDefault="00000000" w:rsidP="00115FA8">
            <w:r w:rsidRPr="00115FA8">
              <w:rPr>
                <w:sz w:val="22"/>
              </w:rPr>
              <w:t>Implement validation rules for the Add New Restaurant form</w:t>
            </w:r>
          </w:p>
        </w:tc>
      </w:tr>
    </w:tbl>
    <w:p w14:paraId="53A5A252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7589"/>
      </w:tblGrid>
      <w:tr w:rsidR="00CB2675" w:rsidRPr="00115FA8" w14:paraId="0A32CE6B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45107D2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03A5C993" w14:textId="30555501" w:rsidR="00CB2675" w:rsidRPr="00115FA8" w:rsidRDefault="00B56821" w:rsidP="00115FA8">
            <w:r w:rsidRPr="00B56821">
              <w:rPr>
                <w:sz w:val="22"/>
              </w:rPr>
              <w:t>feat(utils): implement restaurant form validation functions</w:t>
            </w:r>
          </w:p>
        </w:tc>
      </w:tr>
      <w:tr w:rsidR="00CB2675" w:rsidRPr="00115FA8" w14:paraId="615A8A54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A259352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E919052" w14:textId="0F3CC9BB" w:rsidR="00CB2675" w:rsidRPr="00115FA8" w:rsidRDefault="00000000" w:rsidP="00115FA8">
            <w:r w:rsidRPr="00115FA8">
              <w:rPr>
                <w:sz w:val="22"/>
              </w:rPr>
              <w:t>Implement validation rules for the Add New Restaurant form</w:t>
            </w:r>
          </w:p>
        </w:tc>
      </w:tr>
      <w:tr w:rsidR="00CB2675" w:rsidRPr="00115FA8" w14:paraId="04DA06F8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979B21F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CB347E5" w14:textId="411E2E0A" w:rsidR="00CB2675" w:rsidRPr="00115FA8" w:rsidRDefault="00B56821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36E28179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B4A056D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1BEFC51" w14:textId="0299A01C" w:rsidR="00CB2675" w:rsidRPr="00115FA8" w:rsidRDefault="00B56821" w:rsidP="00115FA8">
            <w:r w:rsidRPr="00B56821">
              <w:rPr>
                <w:sz w:val="22"/>
              </w:rPr>
              <w:t>utils</w:t>
            </w:r>
          </w:p>
        </w:tc>
      </w:tr>
      <w:tr w:rsidR="00CB2675" w:rsidRPr="00115FA8" w14:paraId="5FE274D7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A8DD4D4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C87ADA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Implement 7 hàm validate + 1 hàm tổng hợp. Mỗi hàm trả về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`null`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(hợp lệ) hoặc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`string`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(message lỗi).</w:t>
            </w:r>
          </w:p>
          <w:p w14:paraId="6C1ED1E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566DDF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| Hàm | Rule |</w:t>
            </w:r>
          </w:p>
          <w:p w14:paraId="065E00C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|---|---|</w:t>
            </w:r>
          </w:p>
          <w:p w14:paraId="5F51C1F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|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`validateName(value)`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| Bắt buộc (MS01), max 100 ký tự |</w:t>
            </w:r>
          </w:p>
          <w:p w14:paraId="5E8B067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|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</w:t>
            </w:r>
            <w:proofErr w:type="gramStart"/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validatePrice(</w:t>
            </w:r>
            <w:proofErr w:type="gramEnd"/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 xml:space="preserve">value, </w:t>
            </w:r>
            <w:proofErr w:type="gramStart"/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fieldName)`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| Bắt buộc (MS01), số nguyên, 1000–999999 (MS02) |</w:t>
            </w:r>
          </w:p>
          <w:p w14:paraId="1684902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|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</w:t>
            </w:r>
            <w:proofErr w:type="gramStart"/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validatePriceRange(</w:t>
            </w:r>
            <w:proofErr w:type="gramEnd"/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 xml:space="preserve">from, </w:t>
            </w:r>
            <w:proofErr w:type="gramStart"/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to)`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| to &gt; from |</w:t>
            </w:r>
          </w:p>
          <w:p w14:paraId="769AD81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|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`validateOpenDate(value)`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| Bắt buộc (MS01), format yyyy-MM-dd (MS03), không tương lai (MS06) |</w:t>
            </w:r>
          </w:p>
          <w:p w14:paraId="2D6200B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|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`validateOwner(value)`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| Bắt buộc (MS01), max 100 ký tự |</w:t>
            </w:r>
          </w:p>
          <w:p w14:paraId="23C161A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|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`validateAddress(value)`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| Bắt buộc (MS01), max 100 ký tự |</w:t>
            </w:r>
          </w:p>
          <w:p w14:paraId="4CCB942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|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`validateCategory(value)`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| Bắt buộc (MS01) |</w:t>
            </w:r>
          </w:p>
          <w:p w14:paraId="38FFE2F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|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`validateRestaurantForm(formData)`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| Gọi tất cả hàm trên, trả về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`errors`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object |</w:t>
            </w:r>
          </w:p>
          <w:p w14:paraId="1E2A82A3" w14:textId="1189E03B" w:rsidR="00CB2675" w:rsidRPr="00E92BB2" w:rsidRDefault="00CB2675" w:rsidP="00115FA8">
            <w:pPr>
              <w:rPr>
                <w:sz w:val="18"/>
                <w:szCs w:val="18"/>
                <w:lang w:val="vi-VN"/>
              </w:rPr>
            </w:pPr>
          </w:p>
        </w:tc>
      </w:tr>
      <w:tr w:rsidR="00CB2675" w:rsidRPr="00115FA8" w14:paraId="175F9FD3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DA93CD7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3672C83" w14:textId="5D8DC5C4" w:rsidR="00111F34" w:rsidRDefault="00111F34" w:rsidP="00111F34">
            <w:r>
              <w:t>validateName(value) — required (MS01), max 100 ký tự</w:t>
            </w:r>
          </w:p>
          <w:p w14:paraId="082395B4" w14:textId="77777777" w:rsidR="00111F34" w:rsidRDefault="00111F34" w:rsidP="00111F34">
            <w:proofErr w:type="gramStart"/>
            <w:r>
              <w:t>validatePrice(</w:t>
            </w:r>
            <w:proofErr w:type="gramEnd"/>
            <w:r>
              <w:t>value, fieldName) — required (MS01), integer, 1000–999999 (MS02)</w:t>
            </w:r>
          </w:p>
          <w:p w14:paraId="310AA412" w14:textId="57905A2F" w:rsidR="00111F34" w:rsidRDefault="00111F34" w:rsidP="00111F34">
            <w:proofErr w:type="gramStart"/>
            <w:r>
              <w:t>validatePriceRange(</w:t>
            </w:r>
            <w:proofErr w:type="gramEnd"/>
            <w:r>
              <w:t>from, to) — to &gt; from</w:t>
            </w:r>
          </w:p>
          <w:p w14:paraId="74E9F293" w14:textId="77777777" w:rsidR="00111F34" w:rsidRDefault="00111F34" w:rsidP="00111F34">
            <w:r>
              <w:t>validateOpenDate(value) — required (MS01), format yyyy-MM-dd (MS03), not future (MS06)</w:t>
            </w:r>
          </w:p>
          <w:p w14:paraId="39385EC6" w14:textId="77777777" w:rsidR="00111F34" w:rsidRDefault="00111F34" w:rsidP="00111F34">
            <w:r>
              <w:t>validateOwner(value) — required (MS01), max 100 ký tự</w:t>
            </w:r>
          </w:p>
          <w:p w14:paraId="77C5C1EE" w14:textId="77777777" w:rsidR="00111F34" w:rsidRDefault="00111F34" w:rsidP="00111F34">
            <w:r>
              <w:t>validateAddress(value) — required (MS01), max 100 ký tự</w:t>
            </w:r>
          </w:p>
          <w:p w14:paraId="3E86AE6F" w14:textId="77777777" w:rsidR="00111F34" w:rsidRDefault="00111F34" w:rsidP="00111F34">
            <w:r>
              <w:t>validateCategory(value) — required (MS01)</w:t>
            </w:r>
          </w:p>
          <w:p w14:paraId="308FCAB0" w14:textId="081BB2DB" w:rsidR="00CB2675" w:rsidRPr="00115FA8" w:rsidRDefault="00111F34" w:rsidP="00111F34">
            <w:r>
              <w:t>validateRestaurantForm(formData) — gọi tất cả các hàm trên, trả về errors object (field → string | null)</w:t>
            </w:r>
          </w:p>
        </w:tc>
      </w:tr>
      <w:tr w:rsidR="00CB2675" w:rsidRPr="00115FA8" w14:paraId="1B7E7706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75CFB17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5196D2E" w14:textId="0D558832" w:rsidR="00CB2675" w:rsidRPr="00115FA8" w:rsidRDefault="00000000" w:rsidP="00115FA8">
            <w:r w:rsidRPr="00115FA8">
              <w:rPr>
                <w:sz w:val="22"/>
              </w:rPr>
              <w:t>src/utils/validators.js</w:t>
            </w:r>
          </w:p>
        </w:tc>
      </w:tr>
      <w:tr w:rsidR="00CB2675" w:rsidRPr="00115FA8" w14:paraId="4275AE84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DA8D793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1631DA9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489865E3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7B4DACA" w14:textId="77777777" w:rsidR="00CB2675" w:rsidRPr="00115FA8" w:rsidRDefault="00000000" w:rsidP="00115FA8">
            <w:r w:rsidRPr="00115FA8">
              <w:rPr>
                <w:b/>
                <w:sz w:val="22"/>
              </w:rPr>
              <w:lastRenderedPageBreak/>
              <w:t>4. Thông tin quản lý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03A533F" w14:textId="0079FA06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45354432" w14:textId="77777777" w:rsidTr="00111F34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98992AE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DCCCF30" w14:textId="77777777" w:rsidR="00CB2675" w:rsidRPr="00115FA8" w:rsidRDefault="00000000" w:rsidP="00115FA8">
            <w:r w:rsidRPr="00115FA8">
              <w:rPr>
                <w:sz w:val="22"/>
              </w:rPr>
              <w:t>src/__tests__/utils/validators.test.js</w:t>
            </w:r>
          </w:p>
        </w:tc>
      </w:tr>
    </w:tbl>
    <w:p w14:paraId="27861140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7E6962EF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3DABF49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 MESSAGES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/constants/messages'</w:t>
            </w:r>
          </w:p>
          <w:p w14:paraId="08D2C7E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94CBA1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2F8C133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Validate tên restaurant.</w:t>
            </w:r>
          </w:p>
          <w:p w14:paraId="2BCB1A4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Bắt buộc (MS01)</w:t>
            </w:r>
          </w:p>
          <w:p w14:paraId="29BBC6B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Độ dài tối đa 100 ký tự</w:t>
            </w:r>
          </w:p>
          <w:p w14:paraId="23C3722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1BFE74C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</w:p>
          <w:p w14:paraId="0BD26B0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{string|null}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message lỗi hoặc null nếu hợp lệ</w:t>
            </w:r>
          </w:p>
          <w:p w14:paraId="2261C87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1C55131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validateName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06C93AB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!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trim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MS01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'Restaurant Name'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70DF03A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length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100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`Restaurant Name must not exceed 100 characters`</w:t>
            </w:r>
          </w:p>
          <w:p w14:paraId="369D0BB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41D66B4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59DE64C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3CDD66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4AA7F82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Validate giá (priceFrom hoặc priceTo).</w:t>
            </w:r>
          </w:p>
          <w:p w14:paraId="28E7C0D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Bắt buộc (MS01)</w:t>
            </w:r>
          </w:p>
          <w:p w14:paraId="5DDED02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Phải là số nguyên</w:t>
            </w:r>
          </w:p>
          <w:p w14:paraId="47E52BC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- 1000 &lt;= value &lt;= 999999 (MS02)</w:t>
            </w:r>
          </w:p>
          <w:p w14:paraId="3DCD84E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1070655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{string|number}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</w:p>
          <w:p w14:paraId="42EB8E4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fieldName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 tên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field để hiển thị trong message</w:t>
            </w:r>
          </w:p>
          <w:p w14:paraId="61BDCF9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{string|null}</w:t>
            </w:r>
          </w:p>
          <w:p w14:paraId="49D1F4F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16AEFC5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validatePrice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fieldName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5213B5A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undefined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trim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592CA0E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MS01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fieldName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025CAE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64E706D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num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Number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0DFD718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DCDCAA"/>
                <w:sz w:val="18"/>
                <w:szCs w:val="18"/>
              </w:rPr>
              <w:t>isNaN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num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!</w:t>
            </w:r>
            <w:proofErr w:type="gramEnd"/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Number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isInteger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num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MS02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fieldName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1000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999999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EF8BCE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num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1000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num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999999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MS02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fieldName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1000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999999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3772DB1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4C4C6CB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2AF323B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CACD8C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1E05FD5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Validate priceTo phải lớn hơn priceFrom.</w:t>
            </w:r>
          </w:p>
          <w:p w14:paraId="66D5271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1A4A269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{number}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priceFrom</w:t>
            </w:r>
          </w:p>
          <w:p w14:paraId="29B7BC1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{number}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priceTo</w:t>
            </w:r>
          </w:p>
          <w:p w14:paraId="08B75F2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{string|null}</w:t>
            </w:r>
          </w:p>
          <w:p w14:paraId="7DCB0A4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71552F5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validatePriceRange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priceFrom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priceTo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6C05DA4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priceTo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&lt;=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priceFrom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'Price to must be greater than Price from'</w:t>
            </w:r>
          </w:p>
          <w:p w14:paraId="379375C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2F1A8F7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28FD995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3F0C71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6713B74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Validate Open Date.</w:t>
            </w:r>
          </w:p>
          <w:p w14:paraId="7A6B999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Bắt buộc (MS01)</w:t>
            </w:r>
          </w:p>
          <w:p w14:paraId="0CEF9AB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Định dạng yyyy-MM-dd (MS03)</w:t>
            </w:r>
          </w:p>
          <w:p w14:paraId="5F0FDB5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Không được là ngày tương lai (MS06)</w:t>
            </w:r>
          </w:p>
          <w:p w14:paraId="7E5F5A0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2B0E615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 chuỗi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ngày dạng "yyyy-MM-dd"</w:t>
            </w:r>
          </w:p>
          <w:p w14:paraId="61B91E7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{string|null}</w:t>
            </w:r>
          </w:p>
          <w:p w14:paraId="15D3CA7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790A6F3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validateOpenDate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2059C88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!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trim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MS01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'Open Date'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F6FCA5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!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/</w:t>
            </w:r>
            <w:proofErr w:type="gramEnd"/>
            <w:r w:rsidRPr="00B4588A">
              <w:rPr>
                <w:rFonts w:ascii="Consolas" w:hAnsi="Consolas" w:cs="Times New Roman"/>
                <w:color w:val="DCDCAA"/>
                <w:sz w:val="18"/>
                <w:szCs w:val="18"/>
              </w:rPr>
              <w:t>^</w:t>
            </w:r>
            <w:r w:rsidRPr="00B4588A">
              <w:rPr>
                <w:rFonts w:ascii="Consolas" w:hAnsi="Consolas" w:cs="Times New Roman"/>
                <w:color w:val="D16969"/>
                <w:sz w:val="18"/>
                <w:szCs w:val="18"/>
              </w:rPr>
              <w:t>\d</w:t>
            </w:r>
            <w:r w:rsidRPr="00B4588A">
              <w:rPr>
                <w:rFonts w:ascii="Consolas" w:hAnsi="Consolas" w:cs="Times New Roman"/>
                <w:color w:val="D7BA7D"/>
                <w:sz w:val="18"/>
                <w:szCs w:val="18"/>
              </w:rPr>
              <w:t>{4}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-</w:t>
            </w:r>
            <w:r w:rsidRPr="00B4588A">
              <w:rPr>
                <w:rFonts w:ascii="Consolas" w:hAnsi="Consolas" w:cs="Times New Roman"/>
                <w:color w:val="D16969"/>
                <w:sz w:val="18"/>
                <w:szCs w:val="18"/>
              </w:rPr>
              <w:t>\d</w:t>
            </w:r>
            <w:r w:rsidRPr="00B4588A">
              <w:rPr>
                <w:rFonts w:ascii="Consolas" w:hAnsi="Consolas" w:cs="Times New Roman"/>
                <w:color w:val="D7BA7D"/>
                <w:sz w:val="18"/>
                <w:szCs w:val="18"/>
              </w:rPr>
              <w:t>{2}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-</w:t>
            </w:r>
            <w:r w:rsidRPr="00B4588A">
              <w:rPr>
                <w:rFonts w:ascii="Consolas" w:hAnsi="Consolas" w:cs="Times New Roman"/>
                <w:color w:val="D16969"/>
                <w:sz w:val="18"/>
                <w:szCs w:val="18"/>
              </w:rPr>
              <w:t>\d</w:t>
            </w:r>
            <w:r w:rsidRPr="00B4588A">
              <w:rPr>
                <w:rFonts w:ascii="Consolas" w:hAnsi="Consolas" w:cs="Times New Roman"/>
                <w:color w:val="D7BA7D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D7BA7D"/>
                <w:sz w:val="18"/>
                <w:szCs w:val="18"/>
              </w:rPr>
              <w:t>2}</w:t>
            </w:r>
            <w:r w:rsidRPr="00B4588A">
              <w:rPr>
                <w:rFonts w:ascii="Consolas" w:hAnsi="Consolas" w:cs="Times New Roman"/>
                <w:color w:val="DCDCAA"/>
                <w:sz w:val="18"/>
                <w:szCs w:val="18"/>
              </w:rPr>
              <w:t>$</w:t>
            </w:r>
            <w:proofErr w:type="gramEnd"/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/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test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(value))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MS03</w:t>
            </w:r>
          </w:p>
          <w:p w14:paraId="6EB1AAB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date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new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Date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(value)</w:t>
            </w:r>
          </w:p>
          <w:p w14:paraId="30EF232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isNaN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date.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getTime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()))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MS03</w:t>
            </w:r>
          </w:p>
          <w:p w14:paraId="6124153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today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new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Date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04F93F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today.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setHours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7ED07A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date.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setHours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B4C95F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(date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today)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MS06</w:t>
            </w:r>
          </w:p>
          <w:p w14:paraId="742148C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3BF2728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5F209CB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0128824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0A1BA6C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Validate Owner name.</w:t>
            </w:r>
          </w:p>
          <w:p w14:paraId="61DAF6B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Bắt buộc (MS01)</w:t>
            </w:r>
          </w:p>
          <w:p w14:paraId="2837B39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Độ dài tối đa 100 ký tự</w:t>
            </w:r>
          </w:p>
          <w:p w14:paraId="7BF0A52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59FDB7F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</w:p>
          <w:p w14:paraId="7586777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{string|null}</w:t>
            </w:r>
          </w:p>
          <w:p w14:paraId="42A2AF3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7628521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validateOwner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03E2A51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!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trim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MS01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'Owner name'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8E3F75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length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100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`Owner name must not exceed 100 characters`</w:t>
            </w:r>
          </w:p>
          <w:p w14:paraId="4C95715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1C2B010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38D3809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4F94E9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0B49BF7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Validate Address.</w:t>
            </w:r>
          </w:p>
          <w:p w14:paraId="2744122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Bắt buộc (MS01)</w:t>
            </w:r>
          </w:p>
          <w:p w14:paraId="797A142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Độ dài tối đa 100 ký tự</w:t>
            </w:r>
          </w:p>
          <w:p w14:paraId="5B64D54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46577B1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</w:p>
          <w:p w14:paraId="2519B07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{string|null}</w:t>
            </w:r>
          </w:p>
          <w:p w14:paraId="65949FC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11C24C2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validateAddress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65EFD96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!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trim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MS01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'Address'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3D74BDA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length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100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`Address must not exceed 100 characters`</w:t>
            </w:r>
          </w:p>
          <w:p w14:paraId="429BA89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689ED62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3089C22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FEAFA7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6496561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Validate Category.</w:t>
            </w:r>
          </w:p>
          <w:p w14:paraId="7672253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- Bắt buộc (MS01)</w:t>
            </w:r>
          </w:p>
          <w:p w14:paraId="140AC64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7C64C7F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</w:p>
          <w:p w14:paraId="415911F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{string|null}</w:t>
            </w:r>
          </w:p>
          <w:p w14:paraId="1113480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2BBE6AA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validateCategory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430ED1D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!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value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||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String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(value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trim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MS01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'Category'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A9566B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4092887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508A457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3972F2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39F8FE5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Validate toàn bộ form AddNew.</w:t>
            </w:r>
          </w:p>
          <w:p w14:paraId="2041AC7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Trả về object errors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{ name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, priceFrom, priceTo, priceRange, owner, openDate, address,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category }</w:t>
            </w:r>
            <w:proofErr w:type="gramEnd"/>
          </w:p>
          <w:p w14:paraId="128223C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Mỗi trường là null (hợp lệ) hoặc string message lỗi.</w:t>
            </w:r>
          </w:p>
          <w:p w14:paraId="25A44FC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2B94889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@param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{object}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formData</w:t>
            </w:r>
          </w:p>
          <w:p w14:paraId="7C49BF4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@returns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{object}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errors</w:t>
            </w:r>
          </w:p>
          <w:p w14:paraId="343C1B9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00FBB2E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validateRestaurantForm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formData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530ACDC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errors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{}</w:t>
            </w:r>
          </w:p>
          <w:p w14:paraId="6084921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errors.name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validateName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(formData.name)</w:t>
            </w:r>
          </w:p>
          <w:p w14:paraId="58E6A43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errors.priceFrom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validatePrice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formData.priceFrom,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'Price from'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3370D4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errors.priceTo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validatePrice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formData.priceTo,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'Price to'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120620B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errors.priceRange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validatePriceRange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Number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formData.priceFrom),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Number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formData.priceTo))</w:t>
            </w:r>
          </w:p>
          <w:p w14:paraId="1021A28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errors.owner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validateOwner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formData.owner)</w:t>
            </w:r>
          </w:p>
          <w:p w14:paraId="75643E7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errors.openDate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validateOpenDate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formData.openDate)</w:t>
            </w:r>
          </w:p>
          <w:p w14:paraId="21BE963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errors.address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validateAddress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formData.address)</w:t>
            </w:r>
          </w:p>
          <w:p w14:paraId="279543B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errors.category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validateCategory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formData.category)</w:t>
            </w:r>
          </w:p>
          <w:p w14:paraId="2452F8B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errors</w:t>
            </w:r>
          </w:p>
          <w:p w14:paraId="1E1BE09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2E83DA7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AEFD920" w14:textId="078B884B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2C056183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7EA7D850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2E643842" w14:textId="77777777" w:rsidR="00CB2675" w:rsidRPr="00115FA8" w:rsidRDefault="00CB2675" w:rsidP="00115FA8"/>
          <w:p w14:paraId="33FFFD5E" w14:textId="76BFF53C" w:rsidR="00CB2675" w:rsidRPr="00115FA8" w:rsidRDefault="00B4588A" w:rsidP="00104045">
            <w:r w:rsidRPr="00B4588A">
              <w:lastRenderedPageBreak/>
              <w:drawing>
                <wp:inline distT="0" distB="0" distL="0" distR="0" wp14:anchorId="3D2FE3BA" wp14:editId="71402F5C">
                  <wp:extent cx="6309360" cy="2415540"/>
                  <wp:effectExtent l="0" t="0" r="0" b="3810"/>
                  <wp:docPr id="2027957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9570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41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26040" w14:textId="77777777" w:rsidR="00CB2675" w:rsidRPr="00115FA8" w:rsidRDefault="00000000" w:rsidP="00115FA8">
      <w:r w:rsidRPr="00115FA8">
        <w:lastRenderedPageBreak/>
        <w:br w:type="page"/>
      </w:r>
    </w:p>
    <w:p w14:paraId="29D337C4" w14:textId="77777777" w:rsidR="00CB2675" w:rsidRPr="00115FA8" w:rsidRDefault="00000000" w:rsidP="00115FA8">
      <w:pPr>
        <w:pStyle w:val="Heading1"/>
        <w:rPr>
          <w:color w:val="auto"/>
        </w:rPr>
      </w:pPr>
      <w:bookmarkStart w:id="3" w:name="req_4"/>
      <w:r w:rsidRPr="00115FA8">
        <w:rPr>
          <w:rFonts w:ascii="Times New Roman" w:eastAsia="Times New Roman" w:hAnsi="Times New Roman"/>
          <w:color w:val="auto"/>
        </w:rPr>
        <w:lastRenderedPageBreak/>
        <w:t>4. Requirement 4: Header Layout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7822"/>
      </w:tblGrid>
      <w:tr w:rsidR="00CB2675" w:rsidRPr="00115FA8" w14:paraId="4DDAE484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70F1CBE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9CE63E4" w14:textId="77777777" w:rsidR="00CB2675" w:rsidRPr="00115FA8" w:rsidRDefault="00000000" w:rsidP="00115FA8">
            <w:r w:rsidRPr="00115FA8">
              <w:rPr>
                <w:sz w:val="22"/>
              </w:rPr>
              <w:t>src/components/layout/Header.jsx</w:t>
            </w:r>
          </w:p>
        </w:tc>
      </w:tr>
      <w:tr w:rsidR="00CB2675" w:rsidRPr="00115FA8" w14:paraId="66E5EF48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17D68C1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32894EC" w14:textId="1689E734" w:rsidR="00CB2675" w:rsidRPr="00115FA8" w:rsidRDefault="00000000" w:rsidP="00115FA8">
            <w:r w:rsidRPr="00115FA8">
              <w:rPr>
                <w:sz w:val="22"/>
              </w:rPr>
              <w:t>Update header to show logo/title/date according to layout requirement</w:t>
            </w:r>
          </w:p>
        </w:tc>
      </w:tr>
    </w:tbl>
    <w:p w14:paraId="1E199D49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7589"/>
      </w:tblGrid>
      <w:tr w:rsidR="00CB2675" w:rsidRPr="00115FA8" w14:paraId="6F24DE31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7B3C439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67B9C38" w14:textId="562EFDDA" w:rsidR="00CB2675" w:rsidRPr="00115FA8" w:rsidRDefault="00B56821" w:rsidP="00115FA8">
            <w:r w:rsidRPr="00B56821">
              <w:rPr>
                <w:sz w:val="22"/>
              </w:rPr>
              <w:t>feat(layout): implement header with current date</w:t>
            </w:r>
          </w:p>
        </w:tc>
      </w:tr>
      <w:tr w:rsidR="00CB2675" w:rsidRPr="00115FA8" w14:paraId="01EB25E5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46CF36F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12C3F06C" w14:textId="34CF25CC" w:rsidR="00CB2675" w:rsidRPr="00115FA8" w:rsidRDefault="00000000" w:rsidP="00115FA8">
            <w:r w:rsidRPr="00115FA8">
              <w:rPr>
                <w:sz w:val="22"/>
              </w:rPr>
              <w:t>Update header to show logo/title/date according to layout requirement</w:t>
            </w:r>
          </w:p>
        </w:tc>
      </w:tr>
      <w:tr w:rsidR="00CB2675" w:rsidRPr="00115FA8" w14:paraId="46B51411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51980AF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E6A7FC9" w14:textId="0A9F443F" w:rsidR="00CB2675" w:rsidRPr="00115FA8" w:rsidRDefault="00B56821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24CE11D0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BCFA60C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821D3FA" w14:textId="7FF9AFA5" w:rsidR="00CB2675" w:rsidRPr="00115FA8" w:rsidRDefault="00B56821" w:rsidP="00115FA8">
            <w:r>
              <w:rPr>
                <w:sz w:val="22"/>
              </w:rPr>
              <w:t>layout</w:t>
            </w:r>
          </w:p>
        </w:tc>
      </w:tr>
      <w:tr w:rsidR="00CB2675" w:rsidRPr="00115FA8" w14:paraId="030370AC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08E12EF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06B11D3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TODO-4: Lấy ngày hiện tại, hiển thị "Date: yyyy-MM-dd"</w:t>
            </w:r>
          </w:p>
          <w:p w14:paraId="53BB6B0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today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=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new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Date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(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toISOString</w:t>
            </w:r>
            <w:proofErr w:type="gramEnd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(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split</w:t>
            </w:r>
            <w:proofErr w:type="gramEnd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'T</w:t>
            </w:r>
            <w:proofErr w:type="gramStart"/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)[</w:t>
            </w:r>
            <w:proofErr w:type="gramEnd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]</w:t>
            </w:r>
          </w:p>
          <w:p w14:paraId="35792168" w14:textId="28D43F82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3F4094A9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6061A73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3318ED0" w14:textId="139CC6BF" w:rsidR="00CB2675" w:rsidRPr="005931D1" w:rsidRDefault="005931D1" w:rsidP="00115FA8">
            <w:pPr>
              <w:rPr>
                <w:sz w:val="22"/>
              </w:rPr>
            </w:pPr>
            <w:r w:rsidRPr="005931D1">
              <w:rPr>
                <w:sz w:val="22"/>
              </w:rPr>
              <w:t>TODO-4: Lấy ngày hiện tại, hiển thị "Date: yyyy-MM-dd" (dùng new Date(</w:t>
            </w:r>
            <w:proofErr w:type="gramStart"/>
            <w:r w:rsidRPr="005931D1">
              <w:rPr>
                <w:sz w:val="22"/>
              </w:rPr>
              <w:t>).toISOString</w:t>
            </w:r>
            <w:proofErr w:type="gramEnd"/>
            <w:r w:rsidRPr="005931D1">
              <w:rPr>
                <w:sz w:val="22"/>
              </w:rPr>
              <w:t>(</w:t>
            </w:r>
            <w:proofErr w:type="gramStart"/>
            <w:r w:rsidRPr="005931D1">
              <w:rPr>
                <w:sz w:val="22"/>
              </w:rPr>
              <w:t>).split</w:t>
            </w:r>
            <w:proofErr w:type="gramEnd"/>
            <w:r w:rsidRPr="005931D1">
              <w:rPr>
                <w:sz w:val="22"/>
              </w:rPr>
              <w:t>('T</w:t>
            </w:r>
            <w:proofErr w:type="gramStart"/>
            <w:r w:rsidRPr="005931D1">
              <w:rPr>
                <w:sz w:val="22"/>
              </w:rPr>
              <w:t>')[</w:t>
            </w:r>
            <w:proofErr w:type="gramEnd"/>
            <w:r w:rsidRPr="005931D1">
              <w:rPr>
                <w:sz w:val="22"/>
              </w:rPr>
              <w:t>0])</w:t>
            </w:r>
          </w:p>
        </w:tc>
      </w:tr>
      <w:tr w:rsidR="00CB2675" w:rsidRPr="00115FA8" w14:paraId="629D5767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66DE794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159F1C8" w14:textId="77777777" w:rsidR="00CB2675" w:rsidRPr="00115FA8" w:rsidRDefault="00000000" w:rsidP="00115FA8">
            <w:r w:rsidRPr="00115FA8">
              <w:rPr>
                <w:sz w:val="22"/>
              </w:rPr>
              <w:t>[PLACEHOLDER: src/components/layout/Header.jsx]</w:t>
            </w:r>
          </w:p>
        </w:tc>
      </w:tr>
      <w:tr w:rsidR="00CB2675" w:rsidRPr="00115FA8" w14:paraId="7B567B2E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92EEAC7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7F19E66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0F055AD7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FC08288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75C67C2" w14:textId="309F3B64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2C44F1B7" w14:textId="77777777" w:rsidTr="005931D1">
        <w:trPr>
          <w:jc w:val="center"/>
        </w:trPr>
        <w:tc>
          <w:tcPr>
            <w:tcW w:w="25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B7AAA05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58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0BD95956" w14:textId="224AD250" w:rsidR="00CB2675" w:rsidRPr="00115FA8" w:rsidRDefault="00B56821" w:rsidP="00115FA8">
            <w:r>
              <w:t>N/A</w:t>
            </w:r>
          </w:p>
        </w:tc>
      </w:tr>
    </w:tbl>
    <w:p w14:paraId="6BF9B92B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0FDC2CDF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545850D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5B22629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Header — thanh tiêu đề chung toàn app.</w:t>
            </w:r>
          </w:p>
          <w:p w14:paraId="512DC2F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Layout: [Logo] [Restaurant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Management]  [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Date: yyyy-MM-dd]</w:t>
            </w:r>
          </w:p>
          <w:p w14:paraId="639DD58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3915545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Header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02506AB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today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new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Date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toISOString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split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'T</w:t>
            </w:r>
            <w:proofErr w:type="gramStart"/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)[</w:t>
            </w:r>
            <w:proofErr w:type="gramEnd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]</w:t>
            </w:r>
          </w:p>
          <w:p w14:paraId="621AA64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36ABE2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210EABE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header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"bg-primary text-white py-2 px-4 d-flex justify-content-between align-items-center"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AE5717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pt-BR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{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/* TODO: Hiển thị Logo bên trái */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}</w:t>
            </w:r>
          </w:p>
          <w:p w14:paraId="5F3DE28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  <w:lang w:val="pt-BR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"fw-bold fs-5"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42927A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 TODO: Logo placeholder */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Segoe UI Emoji" w:hAnsi="Segoe UI Emoji" w:cs="Segoe UI Emoji"/>
                <w:color w:val="C9D1D9"/>
                <w:sz w:val="18"/>
                <w:szCs w:val="18"/>
              </w:rPr>
              <w:t>🍽️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Restaurant Management</w:t>
            </w:r>
          </w:p>
          <w:p w14:paraId="19E2B86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9C97B5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ngày hiện tại bên phải dạng "Date: yyyy-MM-dd" */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18CD73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"small"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Date: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today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328944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header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6CD059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425D3D1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0DFE73A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5A799A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default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Header</w:t>
            </w:r>
          </w:p>
          <w:p w14:paraId="39BE2FD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0E73E9C7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0CB2159F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2BAFCE4E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15000ADD" w14:textId="4763312F" w:rsidR="00CB2675" w:rsidRPr="00115FA8" w:rsidRDefault="00CB5ECB" w:rsidP="00115FA8">
            <w:r>
              <w:rPr>
                <w:i/>
                <w:sz w:val="22"/>
              </w:rPr>
              <w:t>N/A</w:t>
            </w:r>
          </w:p>
          <w:p w14:paraId="3DAD8AD7" w14:textId="77777777" w:rsidR="00CB2675" w:rsidRPr="00115FA8" w:rsidRDefault="00CB2675" w:rsidP="00115FA8"/>
          <w:p w14:paraId="45B429AE" w14:textId="77777777" w:rsidR="00CB2675" w:rsidRPr="00115FA8" w:rsidRDefault="00CB2675" w:rsidP="00115FA8"/>
        </w:tc>
      </w:tr>
    </w:tbl>
    <w:p w14:paraId="128A54DD" w14:textId="77777777" w:rsidR="00CB2675" w:rsidRPr="00115FA8" w:rsidRDefault="00000000" w:rsidP="00115FA8">
      <w:r w:rsidRPr="00115FA8">
        <w:br w:type="page"/>
      </w:r>
    </w:p>
    <w:p w14:paraId="5FE6638C" w14:textId="77777777" w:rsidR="00CB2675" w:rsidRPr="00115FA8" w:rsidRDefault="00000000" w:rsidP="00115FA8">
      <w:pPr>
        <w:pStyle w:val="Heading1"/>
        <w:rPr>
          <w:color w:val="auto"/>
        </w:rPr>
      </w:pPr>
      <w:bookmarkStart w:id="4" w:name="req_5"/>
      <w:r w:rsidRPr="00115FA8">
        <w:rPr>
          <w:rFonts w:ascii="Times New Roman" w:eastAsia="Times New Roman" w:hAnsi="Times New Roman"/>
          <w:color w:val="auto"/>
        </w:rPr>
        <w:lastRenderedPageBreak/>
        <w:t>5. Requirement 5: Restaurant Filter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7832"/>
      </w:tblGrid>
      <w:tr w:rsidR="00CB2675" w:rsidRPr="00115FA8" w14:paraId="5B3FE5B7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485D3B8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D17F5DD" w14:textId="77777777" w:rsidR="00CB2675" w:rsidRPr="00115FA8" w:rsidRDefault="00000000" w:rsidP="00115FA8">
            <w:r w:rsidRPr="00115FA8">
              <w:rPr>
                <w:sz w:val="22"/>
              </w:rPr>
              <w:t>src/components/restaurant/RestaurantFilter.jsx</w:t>
            </w:r>
          </w:p>
        </w:tc>
      </w:tr>
      <w:tr w:rsidR="00CB2675" w:rsidRPr="00115FA8" w14:paraId="1838F4B6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D5C93CB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39EA552" w14:textId="124283C8" w:rsidR="00CB2675" w:rsidRPr="00115FA8" w:rsidRDefault="00000000" w:rsidP="00115FA8">
            <w:r w:rsidRPr="00115FA8">
              <w:rPr>
                <w:sz w:val="22"/>
              </w:rPr>
              <w:t>Implement filter form submit behavior</w:t>
            </w:r>
          </w:p>
        </w:tc>
      </w:tr>
    </w:tbl>
    <w:p w14:paraId="5C10AD40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5"/>
        <w:gridCol w:w="7607"/>
      </w:tblGrid>
      <w:tr w:rsidR="00CB2675" w:rsidRPr="00115FA8" w14:paraId="533489F2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6D366DE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71DF45D" w14:textId="0177E54E" w:rsidR="00CB2675" w:rsidRPr="00115FA8" w:rsidRDefault="00FB1BF6" w:rsidP="00115FA8">
            <w:r w:rsidRPr="00FB1BF6">
              <w:rPr>
                <w:sz w:val="22"/>
              </w:rPr>
              <w:t>feat(components): implement restaurant filter submit handler</w:t>
            </w:r>
          </w:p>
        </w:tc>
      </w:tr>
      <w:tr w:rsidR="00CB2675" w:rsidRPr="00115FA8" w14:paraId="13AD3644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19CF3FD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1D48FA0B" w14:textId="70658422" w:rsidR="00CB2675" w:rsidRPr="00115FA8" w:rsidRDefault="00000000" w:rsidP="00115FA8">
            <w:r w:rsidRPr="00115FA8">
              <w:rPr>
                <w:sz w:val="22"/>
              </w:rPr>
              <w:t>Implement filter form submit behavior</w:t>
            </w:r>
          </w:p>
        </w:tc>
      </w:tr>
      <w:tr w:rsidR="00CB2675" w:rsidRPr="00115FA8" w14:paraId="5E2DBA3C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7078001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5C69421" w14:textId="11999366" w:rsidR="00CB2675" w:rsidRPr="00115FA8" w:rsidRDefault="00FB1BF6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7A2A6765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B4E8091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DA6FC50" w14:textId="0A2B0443" w:rsidR="00CB2675" w:rsidRPr="00115FA8" w:rsidRDefault="00FB1BF6" w:rsidP="00115FA8">
            <w:r w:rsidRPr="00FB1BF6">
              <w:rPr>
                <w:sz w:val="22"/>
              </w:rPr>
              <w:t>components</w:t>
            </w:r>
          </w:p>
        </w:tc>
      </w:tr>
      <w:tr w:rsidR="00CB2675" w:rsidRPr="00115FA8" w14:paraId="74932E04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7CD81D5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0761A09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TODO-5: Gọi onFilter khi submit</w:t>
            </w:r>
          </w:p>
          <w:p w14:paraId="475AB66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handleSubmit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= 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7E15007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e.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preventDefault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()</w:t>
            </w:r>
          </w:p>
          <w:p w14:paraId="06C0782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onFilter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({ name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category }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0CF3C2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31FA90D6" w14:textId="09E3EB5F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6676F8AE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D594C35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5CD77B9" w14:textId="0D6B4BDF" w:rsidR="00CB2675" w:rsidRPr="00433C4F" w:rsidRDefault="00433C4F" w:rsidP="00115FA8">
            <w:pPr>
              <w:rPr>
                <w:sz w:val="22"/>
              </w:rPr>
            </w:pPr>
            <w:r w:rsidRPr="00433C4F">
              <w:rPr>
                <w:sz w:val="22"/>
              </w:rPr>
              <w:t xml:space="preserve">TODO-5: handleSubmit(e) — </w:t>
            </w:r>
            <w:proofErr w:type="gramStart"/>
            <w:r w:rsidRPr="00433C4F">
              <w:rPr>
                <w:sz w:val="22"/>
              </w:rPr>
              <w:t>e.preventDefault</w:t>
            </w:r>
            <w:proofErr w:type="gramEnd"/>
            <w:r w:rsidRPr="00433C4F">
              <w:rPr>
                <w:sz w:val="22"/>
              </w:rPr>
              <w:t xml:space="preserve">(), gọi </w:t>
            </w:r>
            <w:proofErr w:type="gramStart"/>
            <w:r w:rsidRPr="00433C4F">
              <w:rPr>
                <w:sz w:val="22"/>
              </w:rPr>
              <w:t>onFilter({ name</w:t>
            </w:r>
            <w:proofErr w:type="gramEnd"/>
            <w:r w:rsidRPr="00433C4F">
              <w:rPr>
                <w:sz w:val="22"/>
              </w:rPr>
              <w:t>, category })</w:t>
            </w:r>
          </w:p>
        </w:tc>
      </w:tr>
      <w:tr w:rsidR="00CB2675" w:rsidRPr="00115FA8" w14:paraId="68CA9FB5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73DCB32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8A90FA9" w14:textId="5915C7F1" w:rsidR="00CB2675" w:rsidRPr="00115FA8" w:rsidRDefault="00000000" w:rsidP="00115FA8">
            <w:r w:rsidRPr="00115FA8">
              <w:rPr>
                <w:sz w:val="22"/>
              </w:rPr>
              <w:t>src/components/restaurant/RestaurantFilter.jsx</w:t>
            </w:r>
          </w:p>
        </w:tc>
      </w:tr>
      <w:tr w:rsidR="00CB2675" w:rsidRPr="00115FA8" w14:paraId="79AF0B59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05DD060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A0FC2BF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3B682D06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B536019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89A8835" w14:textId="5060C6B9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18C39AA6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6941BDE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AFDE194" w14:textId="77777777" w:rsidR="00CB2675" w:rsidRPr="00115FA8" w:rsidRDefault="00000000" w:rsidP="00115FA8">
            <w:r w:rsidRPr="00115FA8">
              <w:rPr>
                <w:sz w:val="22"/>
              </w:rPr>
              <w:t>src/__tests__/components/restaurant/RestaurantFilter.test.jsx</w:t>
            </w:r>
          </w:p>
        </w:tc>
      </w:tr>
    </w:tbl>
    <w:p w14:paraId="23108868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39E0DE2F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28CB6BA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 useState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'react'</w:t>
            </w:r>
          </w:p>
          <w:p w14:paraId="1EED64E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 Form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Button, Row,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Col }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'react-bootstrap'</w:t>
            </w:r>
          </w:p>
          <w:p w14:paraId="14456C4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656CE2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0B2EC40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RestaurantFilter — form lọc danh sách restaurant.</w:t>
            </w:r>
          </w:p>
          <w:p w14:paraId="1C21D8B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5983BE7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 Props:</w:t>
            </w:r>
          </w:p>
          <w:p w14:paraId="2E2EE13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 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categories  {Array}   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 danh sách category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[{ id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,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name }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]</w:t>
            </w:r>
          </w:p>
          <w:p w14:paraId="5782590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  onFilter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  {Function}  callback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(filterParams) khi user click Filter</w:t>
            </w:r>
          </w:p>
          <w:p w14:paraId="3E9EA39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              filterParams =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{ name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: string, category: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string }</w:t>
            </w:r>
            <w:proofErr w:type="gramEnd"/>
          </w:p>
          <w:p w14:paraId="66F75C6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3A9FE4B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RestaurantFilter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({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categories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[], 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onFilter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}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2316BE9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name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setName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3A9971F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category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setCategory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BB6719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1308BA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handleSubmit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0E6AE27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preventDefault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()</w:t>
            </w:r>
          </w:p>
          <w:p w14:paraId="357F6DD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onFilter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({ name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category }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74A58CD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0E184B9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51826D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1A96B0D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onSubmit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handleSubmit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"mb-3"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20A09E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"g-2 align-items-end"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62BDEA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4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C099BC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7AA563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 Name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CBB7BC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 TODO: Form.Control text, value={name}, onChange cập nhật state name */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F87CF9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Form.Control</w:t>
            </w:r>
          </w:p>
          <w:p w14:paraId="6834A9D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"text"</w:t>
            </w:r>
          </w:p>
          <w:p w14:paraId="4764042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placeholder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"Enter restaurant name"</w:t>
            </w:r>
          </w:p>
          <w:p w14:paraId="630039B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name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AB2EA6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setName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.target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CD6A7B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31EBEEF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33B666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8D3594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3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F13C71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4C8905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Category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D56708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 TODO: Form.Select, value={category}, onChange cập nhật state category */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82724D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 TODO: Option đầu tiên: value="" — "All Categories" */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0BCF80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 TODO: Map categories → &lt;option key={c.id} value={c.name}&gt;{c.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name}&lt;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/option&gt; */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4C8375D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Form.Select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category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setCategory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.target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A4D72E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option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All Categories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option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83DFD0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categories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map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3D20F21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option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key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.id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.name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name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proofErr w:type="gramEnd"/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option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3F3986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  ))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32A3E3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Form.Select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6A0E66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5B38F8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496EC6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2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CF8705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/* TODO: Button type="submit", text "Filter" */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1FA2DD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"submit"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"primary"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Filter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5BD7D7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18297A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A0059E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Form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A84C46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026FC86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15683CF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AF6800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default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RestaurantFilter</w:t>
            </w:r>
          </w:p>
          <w:p w14:paraId="3D9A904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1D1D4E4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02B88320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785ED748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21435BFA" w14:textId="77777777" w:rsidR="00CB2675" w:rsidRPr="00115FA8" w:rsidRDefault="00CB2675" w:rsidP="00115FA8"/>
          <w:p w14:paraId="302C4416" w14:textId="77777777" w:rsidR="00CB2675" w:rsidRPr="00115FA8" w:rsidRDefault="00CB2675" w:rsidP="00115FA8"/>
          <w:p w14:paraId="2D3CD7A9" w14:textId="150C756A" w:rsidR="00CB2675" w:rsidRPr="00115FA8" w:rsidRDefault="00B4588A" w:rsidP="00115FA8">
            <w:r w:rsidRPr="00B4588A">
              <w:lastRenderedPageBreak/>
              <w:drawing>
                <wp:inline distT="0" distB="0" distL="0" distR="0" wp14:anchorId="1A010E38" wp14:editId="358B425A">
                  <wp:extent cx="6309360" cy="2546350"/>
                  <wp:effectExtent l="0" t="0" r="0" b="6350"/>
                  <wp:docPr id="135477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775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54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A35CE" w14:textId="77777777" w:rsidR="00CB2675" w:rsidRPr="00115FA8" w:rsidRDefault="00CB2675" w:rsidP="00115FA8"/>
        </w:tc>
      </w:tr>
    </w:tbl>
    <w:p w14:paraId="6975CEE1" w14:textId="77777777" w:rsidR="00CB2675" w:rsidRPr="00115FA8" w:rsidRDefault="00000000" w:rsidP="00115FA8">
      <w:r w:rsidRPr="00115FA8">
        <w:lastRenderedPageBreak/>
        <w:br w:type="page"/>
      </w:r>
    </w:p>
    <w:p w14:paraId="678E72F7" w14:textId="77777777" w:rsidR="00CB2675" w:rsidRPr="00115FA8" w:rsidRDefault="00000000" w:rsidP="00115FA8">
      <w:pPr>
        <w:pStyle w:val="Heading1"/>
        <w:rPr>
          <w:color w:val="auto"/>
        </w:rPr>
      </w:pPr>
      <w:bookmarkStart w:id="5" w:name="req_6"/>
      <w:r w:rsidRPr="00115FA8">
        <w:rPr>
          <w:rFonts w:ascii="Times New Roman" w:eastAsia="Times New Roman" w:hAnsi="Times New Roman"/>
          <w:color w:val="auto"/>
        </w:rPr>
        <w:lastRenderedPageBreak/>
        <w:t>6. Requirement 6: Restaurant Table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7832"/>
      </w:tblGrid>
      <w:tr w:rsidR="00CB2675" w:rsidRPr="00115FA8" w14:paraId="612C804F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EDD56C7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C570375" w14:textId="77777777" w:rsidR="00CB2675" w:rsidRPr="00115FA8" w:rsidRDefault="00000000" w:rsidP="00115FA8">
            <w:r w:rsidRPr="00115FA8">
              <w:rPr>
                <w:sz w:val="22"/>
              </w:rPr>
              <w:t>src/components/restaurant/RestaurantTable.jsx</w:t>
            </w:r>
          </w:p>
        </w:tc>
      </w:tr>
      <w:tr w:rsidR="00CB2675" w:rsidRPr="00115FA8" w14:paraId="51197D2E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3434A9E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79242CD" w14:textId="7A60EFEE" w:rsidR="00CB2675" w:rsidRPr="00115FA8" w:rsidRDefault="00000000" w:rsidP="00115FA8">
            <w:r w:rsidRPr="00115FA8">
              <w:rPr>
                <w:sz w:val="22"/>
              </w:rPr>
              <w:t>Render restaurant data table and action buttons correctly</w:t>
            </w:r>
          </w:p>
        </w:tc>
      </w:tr>
    </w:tbl>
    <w:p w14:paraId="59E41BDC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5"/>
        <w:gridCol w:w="7607"/>
      </w:tblGrid>
      <w:tr w:rsidR="00CB2675" w:rsidRPr="00115FA8" w14:paraId="093E49BA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F0DB212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B752CA3" w14:textId="60509E87" w:rsidR="00CB2675" w:rsidRPr="00115FA8" w:rsidRDefault="00FB1BF6" w:rsidP="00115FA8">
            <w:r w:rsidRPr="00FB1BF6">
              <w:rPr>
                <w:sz w:val="22"/>
              </w:rPr>
              <w:t>feat(components): implement restaurant table with rows and actions</w:t>
            </w:r>
          </w:p>
        </w:tc>
      </w:tr>
      <w:tr w:rsidR="00CB2675" w:rsidRPr="00115FA8" w14:paraId="3AD95CEC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59F1640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3255923" w14:textId="12A65A75" w:rsidR="00CB2675" w:rsidRPr="00115FA8" w:rsidRDefault="00000000" w:rsidP="00115FA8">
            <w:r w:rsidRPr="00115FA8">
              <w:rPr>
                <w:sz w:val="22"/>
              </w:rPr>
              <w:t>Render restaurant data table and action buttons correctly</w:t>
            </w:r>
          </w:p>
        </w:tc>
      </w:tr>
      <w:tr w:rsidR="00CB2675" w:rsidRPr="00115FA8" w14:paraId="71DFC25B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FCE8EF8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24F93A3" w14:textId="63498569" w:rsidR="00CB2675" w:rsidRPr="00115FA8" w:rsidRDefault="00FB1BF6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47692C7A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0301DDD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0F6640D" w14:textId="681E8759" w:rsidR="00CB2675" w:rsidRPr="00115FA8" w:rsidRDefault="00FB1BF6" w:rsidP="00115FA8">
            <w:r>
              <w:rPr>
                <w:sz w:val="22"/>
              </w:rPr>
              <w:t>component</w:t>
            </w:r>
          </w:p>
        </w:tc>
      </w:tr>
      <w:tr w:rsidR="00CB2675" w:rsidRPr="00115FA8" w14:paraId="7FC12EA6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8DC116C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90FE29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TODO-6a: Hiển thị "No records found" khi mảng rỗng</w:t>
            </w:r>
          </w:p>
          <w:p w14:paraId="5174E38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restaurants.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length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?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p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No records found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p</w:t>
            </w:r>
            <w:proofErr w:type="gramStart"/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: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Table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...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Table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0C493A4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04DDB9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TODO-6b: Map restaurants → rows</w:t>
            </w:r>
          </w:p>
          <w:p w14:paraId="75EEC86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TODO-6c: Delete button gọi onDelete(restaurant)</w:t>
            </w:r>
          </w:p>
          <w:p w14:paraId="648A5A3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TODO-6d: View button 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navigate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(`/restaurants/${r.</w:t>
            </w:r>
            <w:proofErr w:type="gramStart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id}`</w:t>
            </w:r>
            <w:proofErr w:type="gramEnd"/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1D95328E" w14:textId="002E13C8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2C454E9C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12797EF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C40267A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 xml:space="preserve">TODO-6a: Hiển thị "No records found" khi </w:t>
            </w:r>
            <w:proofErr w:type="gramStart"/>
            <w:r w:rsidRPr="00433C4F">
              <w:rPr>
                <w:sz w:val="22"/>
              </w:rPr>
              <w:t>restaurants.length</w:t>
            </w:r>
            <w:proofErr w:type="gramEnd"/>
            <w:r w:rsidRPr="00433C4F">
              <w:rPr>
                <w:sz w:val="22"/>
              </w:rPr>
              <w:t xml:space="preserve"> === 0</w:t>
            </w:r>
          </w:p>
          <w:p w14:paraId="3B38AB47" w14:textId="77777777" w:rsidR="00433C4F" w:rsidRPr="00C81159" w:rsidRDefault="00433C4F" w:rsidP="00433C4F">
            <w:pPr>
              <w:rPr>
                <w:sz w:val="22"/>
                <w:lang w:val="pt-BR"/>
              </w:rPr>
            </w:pPr>
            <w:r w:rsidRPr="00C81159">
              <w:rPr>
                <w:sz w:val="22"/>
                <w:lang w:val="pt-BR"/>
              </w:rPr>
              <w:t>TODO-6b: Map restaurants → các dòng &lt;tr&gt;</w:t>
            </w:r>
          </w:p>
          <w:p w14:paraId="5BD30F2F" w14:textId="77777777" w:rsidR="00433C4F" w:rsidRPr="00C81159" w:rsidRDefault="00433C4F" w:rsidP="00433C4F">
            <w:pPr>
              <w:rPr>
                <w:sz w:val="22"/>
                <w:lang w:val="pt-BR"/>
              </w:rPr>
            </w:pPr>
            <w:r w:rsidRPr="00C81159">
              <w:rPr>
                <w:sz w:val="22"/>
                <w:lang w:val="pt-BR"/>
              </w:rPr>
              <w:t>TODO-6c: Nút Delete gọi onDelete(restaurant)</w:t>
            </w:r>
          </w:p>
          <w:p w14:paraId="56FC6897" w14:textId="028F8C3A" w:rsidR="00CB2675" w:rsidRPr="00115FA8" w:rsidRDefault="00433C4F" w:rsidP="00433C4F">
            <w:r w:rsidRPr="00433C4F">
              <w:rPr>
                <w:sz w:val="22"/>
              </w:rPr>
              <w:t>TODO-6d: Nút View gọi navigate(`/restaurants/${r.</w:t>
            </w:r>
            <w:proofErr w:type="gramStart"/>
            <w:r w:rsidRPr="00433C4F">
              <w:rPr>
                <w:sz w:val="22"/>
              </w:rPr>
              <w:t>id}`</w:t>
            </w:r>
            <w:proofErr w:type="gramEnd"/>
            <w:r w:rsidRPr="00433C4F">
              <w:rPr>
                <w:sz w:val="22"/>
              </w:rPr>
              <w:t>)</w:t>
            </w:r>
          </w:p>
        </w:tc>
      </w:tr>
      <w:tr w:rsidR="00CB2675" w:rsidRPr="00115FA8" w14:paraId="236AEE14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FDB23C4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4F7D9CA" w14:textId="19DE3D0D" w:rsidR="00CB2675" w:rsidRPr="00115FA8" w:rsidRDefault="00000000" w:rsidP="00115FA8">
            <w:r w:rsidRPr="00115FA8">
              <w:rPr>
                <w:sz w:val="22"/>
              </w:rPr>
              <w:t>src/components/restaurant/RestaurantTable.jsx</w:t>
            </w:r>
          </w:p>
        </w:tc>
      </w:tr>
      <w:tr w:rsidR="00CB2675" w:rsidRPr="00115FA8" w14:paraId="7E99D815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83C4AFC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1C157799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68AD8517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F03A3F9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9B67B85" w14:textId="12B46552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50587EFC" w14:textId="77777777" w:rsidTr="00433C4F">
        <w:trPr>
          <w:jc w:val="center"/>
        </w:trPr>
        <w:tc>
          <w:tcPr>
            <w:tcW w:w="25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3D7B339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6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50372D0" w14:textId="77777777" w:rsidR="00CB2675" w:rsidRPr="00115FA8" w:rsidRDefault="00000000" w:rsidP="00115FA8">
            <w:r w:rsidRPr="00115FA8">
              <w:rPr>
                <w:sz w:val="22"/>
              </w:rPr>
              <w:t>src/__tests__/components/restaurant/RestaurantTable.test.jsx</w:t>
            </w:r>
          </w:p>
        </w:tc>
      </w:tr>
    </w:tbl>
    <w:p w14:paraId="6E0C7930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74BBC16E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18DE58B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 Table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Button }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'react-bootstrap'</w:t>
            </w:r>
          </w:p>
          <w:p w14:paraId="24FDAF2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 useNavigate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'react-router-dom'</w:t>
            </w:r>
          </w:p>
          <w:p w14:paraId="3334789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F03903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RestaurantTable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({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restaurants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[], 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onDelete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}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46BFCFB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navigate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useNavigate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7907B9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0CE14C9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3A43C0F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&lt;&gt;</w:t>
            </w:r>
          </w:p>
          <w:p w14:paraId="544F104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length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0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?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783095B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p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"text-center text-muted my-4"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No records found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p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AEC551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: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578A05E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Table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striped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bordered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hover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responsive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510B2E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thead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"table-dark"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CAC0EC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FC0A1D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#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C0EA1D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 Name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864311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Category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6BC13B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Owner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84D8E6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Address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25DCCD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Price range (đ)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388BE8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Action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00334F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614B1D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thead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2F850F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tbody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B46D9D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map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index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7820CDB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key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.id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D81154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proofErr w:type="gramStart"/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index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+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proofErr w:type="gramEnd"/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C198A4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name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proofErr w:type="gramEnd"/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ADA7E9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.category</w:t>
            </w:r>
            <w:proofErr w:type="gramEnd"/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B3734B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.owner</w:t>
            </w:r>
            <w:proofErr w:type="gramEnd"/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FEDD31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.address</w:t>
            </w:r>
            <w:proofErr w:type="gramEnd"/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1C873F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.priceFrom.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toLocaleString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–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.priceTo.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toLocaleString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proofErr w:type="gramEnd"/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216D8A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18332E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</w:p>
          <w:p w14:paraId="41456BE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"link"</w:t>
            </w:r>
          </w:p>
          <w:p w14:paraId="1F49C43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 p-0 me-2"</w:t>
            </w:r>
          </w:p>
          <w:p w14:paraId="6BF9C53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onDelete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80F377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ACF35C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        Delete</w:t>
            </w:r>
          </w:p>
          <w:p w14:paraId="6A4F0EE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5FC68B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 | '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F49634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</w:p>
          <w:p w14:paraId="6D71B8B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"link"</w:t>
            </w:r>
          </w:p>
          <w:p w14:paraId="3EC800F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"p-0"</w:t>
            </w:r>
          </w:p>
          <w:p w14:paraId="19D9343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navigate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`/restaurants/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${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r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.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id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`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CB59FF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EC77D9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        View</w:t>
            </w:r>
          </w:p>
          <w:p w14:paraId="662A953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AAAA2F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F3AA49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7C9EE6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))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8CCD22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tbody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4A79E2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Table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D6B128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    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FB2FFD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&lt;/&gt;</w:t>
            </w:r>
          </w:p>
          <w:p w14:paraId="310DAE6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74E964D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38CE4C6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D5592D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default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RestaurantTable</w:t>
            </w:r>
          </w:p>
          <w:p w14:paraId="36EEF4E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5EB7386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61F88C6C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510285BD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28AF5F4F" w14:textId="77777777" w:rsidR="00CB2675" w:rsidRPr="00115FA8" w:rsidRDefault="00CB2675" w:rsidP="00115FA8"/>
          <w:p w14:paraId="5841024F" w14:textId="3AED2F27" w:rsidR="00CB2675" w:rsidRPr="00115FA8" w:rsidRDefault="00B4588A" w:rsidP="00104045">
            <w:r w:rsidRPr="00B4588A">
              <w:drawing>
                <wp:inline distT="0" distB="0" distL="0" distR="0" wp14:anchorId="3836B4C0" wp14:editId="25C0EB77">
                  <wp:extent cx="6309360" cy="2115185"/>
                  <wp:effectExtent l="0" t="0" r="0" b="0"/>
                  <wp:docPr id="1153857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8573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11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172DB" w14:textId="77777777" w:rsidR="00CB2675" w:rsidRPr="00115FA8" w:rsidRDefault="00000000" w:rsidP="00115FA8">
      <w:r w:rsidRPr="00115FA8">
        <w:br w:type="page"/>
      </w:r>
    </w:p>
    <w:p w14:paraId="46303B89" w14:textId="77777777" w:rsidR="00CB2675" w:rsidRPr="00115FA8" w:rsidRDefault="00000000" w:rsidP="00115FA8">
      <w:pPr>
        <w:pStyle w:val="Heading1"/>
        <w:rPr>
          <w:color w:val="auto"/>
        </w:rPr>
      </w:pPr>
      <w:bookmarkStart w:id="6" w:name="req_7"/>
      <w:r w:rsidRPr="00115FA8">
        <w:rPr>
          <w:rFonts w:ascii="Times New Roman" w:eastAsia="Times New Roman" w:hAnsi="Times New Roman"/>
          <w:color w:val="auto"/>
        </w:rPr>
        <w:lastRenderedPageBreak/>
        <w:t>7. Requirement 7: Delete Confirmation Modal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7829"/>
      </w:tblGrid>
      <w:tr w:rsidR="00CB2675" w:rsidRPr="00115FA8" w14:paraId="3FA2CDCD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368D9E6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87C324F" w14:textId="77777777" w:rsidR="00CB2675" w:rsidRPr="00115FA8" w:rsidRDefault="00000000" w:rsidP="00115FA8">
            <w:r w:rsidRPr="00115FA8">
              <w:rPr>
                <w:sz w:val="22"/>
              </w:rPr>
              <w:t>src/components/restaurant/DeleteModal.jsx</w:t>
            </w:r>
          </w:p>
        </w:tc>
      </w:tr>
      <w:tr w:rsidR="00CB2675" w:rsidRPr="00115FA8" w14:paraId="36280DD3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3BE07CA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0C3DB3D1" w14:textId="43EB1DF6" w:rsidR="00CB2675" w:rsidRPr="00115FA8" w:rsidRDefault="00000000" w:rsidP="00115FA8">
            <w:r w:rsidRPr="00115FA8">
              <w:rPr>
                <w:sz w:val="22"/>
              </w:rPr>
              <w:t>Implement delete confirmation dialog behavior</w:t>
            </w:r>
          </w:p>
        </w:tc>
      </w:tr>
    </w:tbl>
    <w:p w14:paraId="39A73AA2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603"/>
      </w:tblGrid>
      <w:tr w:rsidR="00CB2675" w:rsidRPr="00115FA8" w14:paraId="5A53DBCC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F8130AA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A34E576" w14:textId="3EB2663F" w:rsidR="00CB2675" w:rsidRPr="00115FA8" w:rsidRDefault="00225C0E" w:rsidP="00115FA8">
            <w:r w:rsidRPr="00225C0E">
              <w:rPr>
                <w:sz w:val="22"/>
              </w:rPr>
              <w:t>feat(components): implement delete confirmation modal</w:t>
            </w:r>
          </w:p>
        </w:tc>
      </w:tr>
      <w:tr w:rsidR="00CB2675" w:rsidRPr="00115FA8" w14:paraId="4843A42D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E240BBB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7E2F0FB" w14:textId="5FC1F4DC" w:rsidR="00CB2675" w:rsidRPr="00115FA8" w:rsidRDefault="00000000" w:rsidP="00115FA8">
            <w:r w:rsidRPr="00115FA8">
              <w:rPr>
                <w:sz w:val="22"/>
              </w:rPr>
              <w:t>Implement delete confirmation dialog behavior</w:t>
            </w:r>
          </w:p>
        </w:tc>
      </w:tr>
      <w:tr w:rsidR="00CB2675" w:rsidRPr="00115FA8" w14:paraId="0E9A4704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5FE27C4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24866BD" w14:textId="3B5925B5" w:rsidR="00CB2675" w:rsidRPr="00115FA8" w:rsidRDefault="00225C0E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7B2CB1F5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FA31C93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F8C0F1D" w14:textId="4159D154" w:rsidR="00CB2675" w:rsidRPr="00115FA8" w:rsidRDefault="00225C0E" w:rsidP="00115FA8">
            <w:r>
              <w:rPr>
                <w:sz w:val="22"/>
              </w:rPr>
              <w:t>component</w:t>
            </w:r>
          </w:p>
        </w:tc>
      </w:tr>
      <w:tr w:rsidR="00CB2675" w:rsidRPr="00115FA8" w14:paraId="1779D85C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CB40FD1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381A66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TODO-7: Hiển thị tên restaurant trong confirmation message</w:t>
            </w:r>
          </w:p>
          <w:p w14:paraId="0FD94C7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Modal chứa: tên restaurant, nút Yes (gọi onConfirm), nút Close (gọi onClose)</w:t>
            </w:r>
          </w:p>
          <w:p w14:paraId="22CFC308" w14:textId="0FCF11C1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3A994783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86DFBB8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8D039C4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>TODO-7: Modal hiển thị title "Confirmation", nội dung Are you sure you want to delete the restaurant "&lt;tên&gt;"?</w:t>
            </w:r>
          </w:p>
          <w:p w14:paraId="0593258A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 xml:space="preserve">Nút Yes → gọi </w:t>
            </w:r>
            <w:proofErr w:type="gramStart"/>
            <w:r w:rsidRPr="00433C4F">
              <w:rPr>
                <w:sz w:val="22"/>
              </w:rPr>
              <w:t>onConfirm(</w:t>
            </w:r>
            <w:proofErr w:type="gramEnd"/>
            <w:r w:rsidRPr="00433C4F">
              <w:rPr>
                <w:sz w:val="22"/>
              </w:rPr>
              <w:t>)</w:t>
            </w:r>
          </w:p>
          <w:p w14:paraId="6E5E8175" w14:textId="0AC82239" w:rsidR="00CB2675" w:rsidRPr="00115FA8" w:rsidRDefault="00433C4F" w:rsidP="00433C4F">
            <w:r w:rsidRPr="00433C4F">
              <w:rPr>
                <w:sz w:val="22"/>
              </w:rPr>
              <w:t xml:space="preserve">Nút Close → gọi </w:t>
            </w:r>
            <w:proofErr w:type="gramStart"/>
            <w:r w:rsidRPr="00433C4F">
              <w:rPr>
                <w:sz w:val="22"/>
              </w:rPr>
              <w:t>onClose(</w:t>
            </w:r>
            <w:proofErr w:type="gramEnd"/>
            <w:r w:rsidRPr="00433C4F">
              <w:rPr>
                <w:sz w:val="22"/>
              </w:rPr>
              <w:t>)</w:t>
            </w:r>
          </w:p>
        </w:tc>
      </w:tr>
      <w:tr w:rsidR="00CB2675" w:rsidRPr="00115FA8" w14:paraId="58CF88AD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96920C3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11AB646" w14:textId="278FEB8A" w:rsidR="00CB2675" w:rsidRPr="00115FA8" w:rsidRDefault="00000000" w:rsidP="00115FA8">
            <w:r w:rsidRPr="00115FA8">
              <w:rPr>
                <w:sz w:val="22"/>
              </w:rPr>
              <w:t>src/components/restaurant/DeleteModal.jsx</w:t>
            </w:r>
          </w:p>
        </w:tc>
      </w:tr>
      <w:tr w:rsidR="00CB2675" w:rsidRPr="00115FA8" w14:paraId="5FEC9276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CBB283F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303B2BC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5634F3FD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1BBB39A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8E5E2A6" w14:textId="74794F2F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5B226E7F" w14:textId="77777777" w:rsidTr="00433C4F">
        <w:trPr>
          <w:jc w:val="center"/>
        </w:trPr>
        <w:tc>
          <w:tcPr>
            <w:tcW w:w="25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8810A26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6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96F3A76" w14:textId="77777777" w:rsidR="00CB2675" w:rsidRPr="00115FA8" w:rsidRDefault="00000000" w:rsidP="00115FA8">
            <w:r w:rsidRPr="00115FA8">
              <w:rPr>
                <w:sz w:val="22"/>
              </w:rPr>
              <w:t>src/__tests__/components/restaurant/DeleteModal.test.jsx</w:t>
            </w:r>
          </w:p>
        </w:tc>
      </w:tr>
    </w:tbl>
    <w:p w14:paraId="52F5EFBA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5AE4309F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48B2E85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 Modal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Button }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'react-bootstrap'</w:t>
            </w:r>
          </w:p>
          <w:p w14:paraId="12874E6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BD7C39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DeleteModal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({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show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onConfirm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onClose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}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4F7799E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3A58EEB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show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show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onHide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onClose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centered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0CBBA1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Modal.Header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2AF517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Modal.Title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Confirmation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Modal.Title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AD3EEE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Modal.Header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F82237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Modal.Body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E97B69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4D45A75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p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431634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Are you sure you want to delete the restaurant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&amp;quot;</w:t>
            </w:r>
          </w:p>
          <w:p w14:paraId="75BAC79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.name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proofErr w:type="gramEnd"/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&amp;</w:t>
            </w:r>
            <w:proofErr w:type="gramStart"/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quot;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?</w:t>
            </w:r>
            <w:proofErr w:type="gramEnd"/>
          </w:p>
          <w:p w14:paraId="19874D5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p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6AF9F1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4A77C31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Modal.Body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F846C5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Modal.Footer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63C889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"primary"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onConfirm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Yes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B51CE9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"secondary"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onClose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Close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C6E813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Modal.Footer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660147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Modal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EFCF76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59AB5D9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1E33494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08EB1D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default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DeleteModal</w:t>
            </w:r>
          </w:p>
          <w:p w14:paraId="6D4A1DE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21D58CB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7F2A2B89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319F7CCC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5814D0EA" w14:textId="55E929C0" w:rsidR="00CB2675" w:rsidRPr="00115FA8" w:rsidRDefault="00B4588A" w:rsidP="00225C0E">
            <w:r w:rsidRPr="00B4588A">
              <w:drawing>
                <wp:inline distT="0" distB="0" distL="0" distR="0" wp14:anchorId="6CF38B1B" wp14:editId="562C7B46">
                  <wp:extent cx="6309360" cy="2414270"/>
                  <wp:effectExtent l="0" t="0" r="0" b="5080"/>
                  <wp:docPr id="1571358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3581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41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36524" w14:textId="77777777" w:rsidR="00CB2675" w:rsidRPr="00115FA8" w:rsidRDefault="00000000" w:rsidP="00115FA8">
      <w:r w:rsidRPr="00115FA8">
        <w:br w:type="page"/>
      </w:r>
    </w:p>
    <w:p w14:paraId="21CBF76A" w14:textId="77777777" w:rsidR="00CB2675" w:rsidRPr="00115FA8" w:rsidRDefault="00000000" w:rsidP="00115FA8">
      <w:pPr>
        <w:pStyle w:val="Heading1"/>
        <w:rPr>
          <w:color w:val="auto"/>
        </w:rPr>
      </w:pPr>
      <w:bookmarkStart w:id="7" w:name="req_8"/>
      <w:r w:rsidRPr="00115FA8">
        <w:rPr>
          <w:rFonts w:ascii="Times New Roman" w:eastAsia="Times New Roman" w:hAnsi="Times New Roman"/>
          <w:color w:val="auto"/>
        </w:rPr>
        <w:lastRenderedPageBreak/>
        <w:t>8. Requirement 8: Pagination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5"/>
        <w:gridCol w:w="7827"/>
      </w:tblGrid>
      <w:tr w:rsidR="00CB2675" w:rsidRPr="00115FA8" w14:paraId="5F18D777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8DF4F1D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9EAC874" w14:textId="77777777" w:rsidR="00CB2675" w:rsidRPr="00115FA8" w:rsidRDefault="00000000" w:rsidP="00115FA8">
            <w:r w:rsidRPr="00115FA8">
              <w:rPr>
                <w:sz w:val="22"/>
              </w:rPr>
              <w:t>src/components/restaurant/Pagination.jsx</w:t>
            </w:r>
          </w:p>
        </w:tc>
      </w:tr>
      <w:tr w:rsidR="00CB2675" w:rsidRPr="00115FA8" w14:paraId="28DE75A4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70EDB74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005C834" w14:textId="134413FD" w:rsidR="00CB2675" w:rsidRPr="00115FA8" w:rsidRDefault="00000000" w:rsidP="00115FA8">
            <w:r w:rsidRPr="00115FA8">
              <w:rPr>
                <w:sz w:val="22"/>
              </w:rPr>
              <w:t>Implement pagination display and navigation behavior</w:t>
            </w:r>
          </w:p>
        </w:tc>
      </w:tr>
    </w:tbl>
    <w:p w14:paraId="7953ED11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601"/>
      </w:tblGrid>
      <w:tr w:rsidR="00CB2675" w:rsidRPr="00115FA8" w14:paraId="11E7D80B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3BA92DF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7A14BDA" w14:textId="5268A300" w:rsidR="00CB2675" w:rsidRPr="00115FA8" w:rsidRDefault="00A33070" w:rsidP="00115FA8">
            <w:r w:rsidRPr="00A33070">
              <w:rPr>
                <w:sz w:val="22"/>
              </w:rPr>
              <w:t>feat(components): implement pagination component</w:t>
            </w:r>
          </w:p>
        </w:tc>
      </w:tr>
      <w:tr w:rsidR="00CB2675" w:rsidRPr="00115FA8" w14:paraId="30DDBDEA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657DC6A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3AF8DBF" w14:textId="01353BE4" w:rsidR="00CB2675" w:rsidRPr="00115FA8" w:rsidRDefault="00000000" w:rsidP="00115FA8">
            <w:r w:rsidRPr="00115FA8">
              <w:rPr>
                <w:sz w:val="22"/>
              </w:rPr>
              <w:t>Implement pagination display and navigation behavior</w:t>
            </w:r>
          </w:p>
        </w:tc>
      </w:tr>
      <w:tr w:rsidR="00CB2675" w:rsidRPr="00115FA8" w14:paraId="0C545042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5CB98A4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EABB53A" w14:textId="7B19FDF4" w:rsidR="00CB2675" w:rsidRPr="00115FA8" w:rsidRDefault="00A33070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2B75EAEA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997B3D1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BDA2979" w14:textId="20EB3123" w:rsidR="00CB2675" w:rsidRPr="00115FA8" w:rsidRDefault="00A33070" w:rsidP="00115FA8">
            <w:r>
              <w:rPr>
                <w:sz w:val="22"/>
              </w:rPr>
              <w:t>component</w:t>
            </w:r>
          </w:p>
        </w:tc>
      </w:tr>
      <w:tr w:rsidR="00CB2675" w:rsidRPr="00115FA8" w14:paraId="39091EBD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5C1D278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27DE524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TODO-8a: Return null khi totalPages &lt;= 1</w:t>
            </w:r>
          </w:p>
          <w:p w14:paraId="62CC9C5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totalPages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&lt;=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5E96EF5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F69348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TODO-8b: Tính recordFrom, recordTo</w:t>
            </w:r>
          </w:p>
          <w:p w14:paraId="6211CB6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TODO-8c: Render Previous (disabled ở trang 1) + số trang + Next (disabled ở trang cuối)</w:t>
            </w:r>
          </w:p>
          <w:p w14:paraId="5FB61C5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8B949E"/>
                <w:sz w:val="18"/>
                <w:szCs w:val="18"/>
              </w:rPr>
              <w:t>// TODO-8d: onClick mỗi trang gọi onPageChange(page)</w:t>
            </w:r>
          </w:p>
          <w:p w14:paraId="57B44007" w14:textId="42C2730B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03B596D6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DED1C77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B716967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>TODO-8a: Return null khi totalPages &lt;= 1</w:t>
            </w:r>
          </w:p>
          <w:p w14:paraId="6322DE66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>TODO-8b: Tính recordFrom, recordTo để hiển thị "Show x–y of z records"</w:t>
            </w:r>
          </w:p>
          <w:p w14:paraId="5AF8857D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>TODO-8c: Render Previous (disabled ở trang 1) + số trang + Next (disabled ở trang cuối)</w:t>
            </w:r>
          </w:p>
          <w:p w14:paraId="7C69D8F8" w14:textId="47AB9AAC" w:rsidR="00CB2675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>TODO-8d: onClick mỗi trang gọi onPageChange(page)</w:t>
            </w:r>
          </w:p>
        </w:tc>
      </w:tr>
      <w:tr w:rsidR="00CB2675" w:rsidRPr="00115FA8" w14:paraId="02C16C23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BE24BB2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137ECE6A" w14:textId="68CABB1A" w:rsidR="00CB2675" w:rsidRPr="00115FA8" w:rsidRDefault="00000000" w:rsidP="00115FA8">
            <w:r w:rsidRPr="00115FA8">
              <w:rPr>
                <w:sz w:val="22"/>
              </w:rPr>
              <w:t>src/components/restaurant/Pagination.jsx</w:t>
            </w:r>
          </w:p>
        </w:tc>
      </w:tr>
      <w:tr w:rsidR="00CB2675" w:rsidRPr="00115FA8" w14:paraId="579DEEEE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15E33F6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5FC3585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6D0D0269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0E40277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63F7F8D" w14:textId="753A6BE0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7D1E96F6" w14:textId="77777777" w:rsidTr="00433C4F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7226D35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6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EC455DB" w14:textId="77777777" w:rsidR="00CB2675" w:rsidRPr="00115FA8" w:rsidRDefault="00000000" w:rsidP="00115FA8">
            <w:r w:rsidRPr="00115FA8">
              <w:rPr>
                <w:sz w:val="22"/>
              </w:rPr>
              <w:t>src/__tests__/components/restaurant/Pagination.test.jsx</w:t>
            </w:r>
          </w:p>
        </w:tc>
      </w:tr>
    </w:tbl>
    <w:p w14:paraId="1992447F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2216F69A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511BE57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 Pagination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as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BsPagination }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'react-bootstrap'</w:t>
            </w:r>
          </w:p>
          <w:p w14:paraId="363FBCB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638475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Pagination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({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currentPage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totalPages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onPageChange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totalRecords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pageSize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5</w:t>
            </w:r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}</w:t>
            </w:r>
            <w:proofErr w:type="gramEnd"/>
            <w:r w:rsidRPr="00B4588A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7815ED0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totalPages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&lt;=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</w:p>
          <w:p w14:paraId="7C32511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15E112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recordFrom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currentPage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-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*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pageSize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+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</w:p>
          <w:p w14:paraId="00C52D1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recordTo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Math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min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currentPage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*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pageSize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totalRecords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75F5AA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0252185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7B83A56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"d-flex justify-content-between align-items-center mt-3"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46E07F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span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"text-muted small"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C34B4B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Show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recordFrom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–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79C0FF"/>
                <w:sz w:val="18"/>
                <w:szCs w:val="18"/>
              </w:rPr>
              <w:t>recordTo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of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totalRecords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records</w:t>
            </w:r>
          </w:p>
          <w:p w14:paraId="5D04F75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span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290B26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419A477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BsPagination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"mb-0"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6C72AC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BsPagination.Prev</w:t>
            </w:r>
          </w:p>
          <w:p w14:paraId="21C1851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title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"Previous"</w:t>
            </w:r>
          </w:p>
          <w:p w14:paraId="181C7B6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disabled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currentPage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7B8194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onPageChange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currentPage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-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CADBAD8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7FE596F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5DE02F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4EC9B0"/>
                <w:sz w:val="18"/>
                <w:szCs w:val="18"/>
              </w:rPr>
              <w:t>Array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from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({ length</w:t>
            </w:r>
            <w:proofErr w:type="gramEnd"/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: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totalPages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, 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_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i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i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+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proofErr w:type="gramStart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map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512460D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BsPagination.Item</w:t>
            </w:r>
          </w:p>
          <w:p w14:paraId="7BA52C1E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key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page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A9A645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active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currentPage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0078D8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onPageChange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CCC876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D731F5B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page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7486D4F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BsPagination.Item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3A467E2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))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53241D1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413940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BsPagination.Next</w:t>
            </w:r>
          </w:p>
          <w:p w14:paraId="2E2233E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title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A5D6FF"/>
                <w:sz w:val="18"/>
                <w:szCs w:val="18"/>
              </w:rPr>
              <w:t>"Next"</w:t>
            </w:r>
          </w:p>
          <w:p w14:paraId="712EAFE3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disabled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currentPage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totalPages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71E786D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B4588A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proofErr w:type="gramStart"/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onPageChange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>currentPage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4D4D4"/>
                <w:sz w:val="18"/>
                <w:szCs w:val="18"/>
              </w:rPr>
              <w:t>+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B4588A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6FEA2DF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01BB2479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BsPagination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372F92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B4588A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B4588A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CCDBDD6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2BF8BC10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005369CA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B0E11C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C586C0"/>
                <w:sz w:val="18"/>
                <w:szCs w:val="18"/>
              </w:rPr>
              <w:t>default</w:t>
            </w:r>
            <w:r w:rsidRPr="00B4588A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B4588A">
              <w:rPr>
                <w:rFonts w:ascii="Consolas" w:hAnsi="Consolas" w:cs="Times New Roman"/>
                <w:color w:val="D2A8FF"/>
                <w:sz w:val="18"/>
                <w:szCs w:val="18"/>
              </w:rPr>
              <w:t>Pagination</w:t>
            </w:r>
          </w:p>
          <w:p w14:paraId="05CD876C" w14:textId="77777777" w:rsidR="00B4588A" w:rsidRPr="00B4588A" w:rsidRDefault="00B4588A" w:rsidP="00B4588A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FF12B4D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65FF2C50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2CB67E27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72ABB89C" w14:textId="77777777" w:rsidR="00CB2675" w:rsidRPr="00115FA8" w:rsidRDefault="00CB2675" w:rsidP="00115FA8"/>
          <w:p w14:paraId="40D6295D" w14:textId="77777777" w:rsidR="00CB2675" w:rsidRPr="00115FA8" w:rsidRDefault="00CB2675" w:rsidP="00115FA8"/>
          <w:p w14:paraId="72FDB5D1" w14:textId="6D94AF61" w:rsidR="00CB2675" w:rsidRPr="00115FA8" w:rsidRDefault="00E92BB2" w:rsidP="00115FA8">
            <w:r w:rsidRPr="00E92BB2">
              <w:lastRenderedPageBreak/>
              <w:drawing>
                <wp:inline distT="0" distB="0" distL="0" distR="0" wp14:anchorId="7C1918B1" wp14:editId="69D53343">
                  <wp:extent cx="6309360" cy="2611120"/>
                  <wp:effectExtent l="0" t="0" r="0" b="0"/>
                  <wp:docPr id="622589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5897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61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4F563" w14:textId="77777777" w:rsidR="00CB2675" w:rsidRPr="00115FA8" w:rsidRDefault="00CB2675" w:rsidP="00115FA8"/>
        </w:tc>
      </w:tr>
    </w:tbl>
    <w:p w14:paraId="701277EE" w14:textId="77777777" w:rsidR="00CB2675" w:rsidRPr="00115FA8" w:rsidRDefault="00000000" w:rsidP="00115FA8">
      <w:r w:rsidRPr="00115FA8">
        <w:lastRenderedPageBreak/>
        <w:br w:type="page"/>
      </w:r>
    </w:p>
    <w:p w14:paraId="0F8FD688" w14:textId="77777777" w:rsidR="00CB2675" w:rsidRPr="00115FA8" w:rsidRDefault="00000000" w:rsidP="00115FA8">
      <w:pPr>
        <w:pStyle w:val="Heading1"/>
        <w:rPr>
          <w:color w:val="auto"/>
        </w:rPr>
      </w:pPr>
      <w:bookmarkStart w:id="8" w:name="req_9"/>
      <w:r w:rsidRPr="00115FA8">
        <w:rPr>
          <w:rFonts w:ascii="Times New Roman" w:eastAsia="Times New Roman" w:hAnsi="Times New Roman"/>
          <w:color w:val="auto"/>
        </w:rPr>
        <w:lastRenderedPageBreak/>
        <w:t>9. Requirement 9: Restaurant List Page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7821"/>
      </w:tblGrid>
      <w:tr w:rsidR="00CB2675" w:rsidRPr="00115FA8" w14:paraId="2696A8DB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C25D6A2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2A7B34E" w14:textId="77777777" w:rsidR="00CB2675" w:rsidRPr="00115FA8" w:rsidRDefault="00000000" w:rsidP="00115FA8">
            <w:r w:rsidRPr="00115FA8">
              <w:rPr>
                <w:sz w:val="22"/>
              </w:rPr>
              <w:t>src/pages/RestaurantListPage.jsx</w:t>
            </w:r>
          </w:p>
        </w:tc>
      </w:tr>
      <w:tr w:rsidR="00CB2675" w:rsidRPr="00115FA8" w14:paraId="7D19A397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CD89439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1BBB5787" w14:textId="6F7B58C6" w:rsidR="00CB2675" w:rsidRPr="00115FA8" w:rsidRDefault="00000000" w:rsidP="00115FA8">
            <w:r w:rsidRPr="00115FA8">
              <w:rPr>
                <w:sz w:val="22"/>
              </w:rPr>
              <w:t>Implement restaurant list loading, sorting, filtering, deleting, and refresh logic</w:t>
            </w:r>
          </w:p>
        </w:tc>
      </w:tr>
    </w:tbl>
    <w:p w14:paraId="5BA5D7FB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7598"/>
      </w:tblGrid>
      <w:tr w:rsidR="00CB2675" w:rsidRPr="00115FA8" w14:paraId="52D3AF79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45BA967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B7E9980" w14:textId="41A49470" w:rsidR="00CB2675" w:rsidRPr="00115FA8" w:rsidRDefault="00912BE9" w:rsidP="00115FA8">
            <w:r w:rsidRPr="00912BE9">
              <w:rPr>
                <w:sz w:val="22"/>
              </w:rPr>
              <w:t>feat(pages): implement restaurant list page with filter delete and pagination</w:t>
            </w:r>
          </w:p>
        </w:tc>
      </w:tr>
      <w:tr w:rsidR="00CB2675" w:rsidRPr="00115FA8" w14:paraId="2814175F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DFF84FC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E9D6AB8" w14:textId="49E0B48C" w:rsidR="00CB2675" w:rsidRPr="00115FA8" w:rsidRDefault="00000000" w:rsidP="00115FA8">
            <w:r w:rsidRPr="00115FA8">
              <w:rPr>
                <w:sz w:val="22"/>
              </w:rPr>
              <w:t>Implement restaurant list loading, sorting, filtering, deleting, and refresh logic</w:t>
            </w:r>
          </w:p>
        </w:tc>
      </w:tr>
      <w:tr w:rsidR="00CB2675" w:rsidRPr="00115FA8" w14:paraId="7AB18EE6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5D15B2D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BA381A5" w14:textId="4CFF14BA" w:rsidR="00CB2675" w:rsidRPr="00115FA8" w:rsidRDefault="00912BE9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4CB7EAC8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8C4066B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336E9E5" w14:textId="7944C560" w:rsidR="00CB2675" w:rsidRPr="00115FA8" w:rsidRDefault="00912BE9" w:rsidP="00115FA8">
            <w:r>
              <w:rPr>
                <w:sz w:val="22"/>
              </w:rPr>
              <w:t>page</w:t>
            </w:r>
          </w:p>
        </w:tc>
      </w:tr>
      <w:tr w:rsidR="00CB2675" w:rsidRPr="00115FA8" w14:paraId="604E6424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6B6C669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24146D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TODO-9a: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loadData(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 — Promise.all([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getRestaurants(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),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getCategories(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)])</w:t>
            </w:r>
          </w:p>
          <w:p w14:paraId="5D4847D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Sort restaurants theo name ascending</w:t>
            </w:r>
          </w:p>
          <w:p w14:paraId="38F95F8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setRestaurants, setFiltered, setCategories</w:t>
            </w:r>
          </w:p>
          <w:p w14:paraId="51D3402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Catch →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setErrorMsg(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MESSAGES.MS05)</w:t>
            </w:r>
          </w:p>
          <w:p w14:paraId="3051A84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7B2ADC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TODO-9b: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handleFilter({ name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,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category }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2CC06A6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Filter restaurants: name contains (case-insensitive), category exact match</w:t>
            </w:r>
          </w:p>
          <w:p w14:paraId="6CBFC2F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Sort kết quả theo name ascending</w:t>
            </w:r>
          </w:p>
          <w:p w14:paraId="13A7891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setFiltered(result),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setCurrentPage(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1)</w:t>
            </w:r>
          </w:p>
          <w:p w14:paraId="1D43583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B9C823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TODO-9c: handleDeleteClick(restaurant)</w:t>
            </w:r>
          </w:p>
          <w:p w14:paraId="7E3D177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setSelectedRestaurant(restaurant), setShowModal(true)</w:t>
            </w:r>
          </w:p>
          <w:p w14:paraId="08BAA1C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ADE005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TODO-9d: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handleDeleteConfirm(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31BF5B9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setShowModal(false)</w:t>
            </w:r>
          </w:p>
          <w:p w14:paraId="1529E8B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await deleteRestaurant(selectedRestaurant.id)</w:t>
            </w:r>
          </w:p>
          <w:p w14:paraId="03D11F5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setSuccessMsg(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MESSAGES.MS08)</w:t>
            </w:r>
          </w:p>
          <w:p w14:paraId="08AC90F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loadData(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 — refresh</w:t>
            </w:r>
          </w:p>
          <w:p w14:paraId="5F433D2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Catch →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setErrorMsg(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MESSAGES.MS05)</w:t>
            </w:r>
          </w:p>
          <w:p w14:paraId="6CE6761F" w14:textId="465ED73F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092B3A10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A64B409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10708B5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 xml:space="preserve">TODO-9a: </w:t>
            </w:r>
            <w:proofErr w:type="gramStart"/>
            <w:r w:rsidRPr="00433C4F">
              <w:rPr>
                <w:sz w:val="22"/>
              </w:rPr>
              <w:t>loadData(</w:t>
            </w:r>
            <w:proofErr w:type="gramEnd"/>
            <w:r w:rsidRPr="00433C4F">
              <w:rPr>
                <w:sz w:val="22"/>
              </w:rPr>
              <w:t>) — Promise.all([</w:t>
            </w:r>
            <w:proofErr w:type="gramStart"/>
            <w:r w:rsidRPr="00433C4F">
              <w:rPr>
                <w:sz w:val="22"/>
              </w:rPr>
              <w:t>getRestaurants(</w:t>
            </w:r>
            <w:proofErr w:type="gramEnd"/>
            <w:r w:rsidRPr="00433C4F">
              <w:rPr>
                <w:sz w:val="22"/>
              </w:rPr>
              <w:t xml:space="preserve">), </w:t>
            </w:r>
            <w:proofErr w:type="gramStart"/>
            <w:r w:rsidRPr="00433C4F">
              <w:rPr>
                <w:sz w:val="22"/>
              </w:rPr>
              <w:t>getCategories(</w:t>
            </w:r>
            <w:proofErr w:type="gramEnd"/>
            <w:r w:rsidRPr="00433C4F">
              <w:rPr>
                <w:sz w:val="22"/>
              </w:rPr>
              <w:t xml:space="preserve">)]), sort restaurants theo name ASC, set state, catch → </w:t>
            </w:r>
            <w:proofErr w:type="gramStart"/>
            <w:r w:rsidRPr="00433C4F">
              <w:rPr>
                <w:sz w:val="22"/>
              </w:rPr>
              <w:t>setErrorMsg(</w:t>
            </w:r>
            <w:proofErr w:type="gramEnd"/>
            <w:r w:rsidRPr="00433C4F">
              <w:rPr>
                <w:sz w:val="22"/>
              </w:rPr>
              <w:t>MESSAGES.MS05)</w:t>
            </w:r>
          </w:p>
          <w:p w14:paraId="4042C7EC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 xml:space="preserve">TODO-9b: </w:t>
            </w:r>
            <w:proofErr w:type="gramStart"/>
            <w:r w:rsidRPr="00433C4F">
              <w:rPr>
                <w:sz w:val="22"/>
              </w:rPr>
              <w:t>handleFilter({ name</w:t>
            </w:r>
            <w:proofErr w:type="gramEnd"/>
            <w:r w:rsidRPr="00433C4F">
              <w:rPr>
                <w:sz w:val="22"/>
              </w:rPr>
              <w:t xml:space="preserve">, </w:t>
            </w:r>
            <w:proofErr w:type="gramStart"/>
            <w:r w:rsidRPr="00433C4F">
              <w:rPr>
                <w:sz w:val="22"/>
              </w:rPr>
              <w:t>category }</w:t>
            </w:r>
            <w:proofErr w:type="gramEnd"/>
            <w:r w:rsidRPr="00433C4F">
              <w:rPr>
                <w:sz w:val="22"/>
              </w:rPr>
              <w:t xml:space="preserve">) — filter name contains (case-insensitive) + category exact match, sort ASC, setFiltered(result), </w:t>
            </w:r>
            <w:proofErr w:type="gramStart"/>
            <w:r w:rsidRPr="00433C4F">
              <w:rPr>
                <w:sz w:val="22"/>
              </w:rPr>
              <w:t>setCurrentPage(</w:t>
            </w:r>
            <w:proofErr w:type="gramEnd"/>
            <w:r w:rsidRPr="00433C4F">
              <w:rPr>
                <w:sz w:val="22"/>
              </w:rPr>
              <w:t>1)</w:t>
            </w:r>
          </w:p>
          <w:p w14:paraId="60633977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>TODO-9c: handleDeleteClick(restaurant) — setSelectedRestaurant(restaurant), setShowModal(true)</w:t>
            </w:r>
          </w:p>
          <w:p w14:paraId="445B99E2" w14:textId="7D4DA89E" w:rsidR="00CB2675" w:rsidRPr="00115FA8" w:rsidRDefault="00433C4F" w:rsidP="00433C4F">
            <w:r w:rsidRPr="00433C4F">
              <w:rPr>
                <w:sz w:val="22"/>
              </w:rPr>
              <w:t xml:space="preserve">TODO-9d: </w:t>
            </w:r>
            <w:proofErr w:type="gramStart"/>
            <w:r w:rsidRPr="00433C4F">
              <w:rPr>
                <w:sz w:val="22"/>
              </w:rPr>
              <w:t>handleDeleteConfirm(</w:t>
            </w:r>
            <w:proofErr w:type="gramEnd"/>
            <w:r w:rsidRPr="00433C4F">
              <w:rPr>
                <w:sz w:val="22"/>
              </w:rPr>
              <w:t xml:space="preserve">) — đóng modal, gọi </w:t>
            </w:r>
            <w:proofErr w:type="gramStart"/>
            <w:r w:rsidRPr="00433C4F">
              <w:rPr>
                <w:sz w:val="22"/>
              </w:rPr>
              <w:t>deleteRestaurant(</w:t>
            </w:r>
            <w:proofErr w:type="gramEnd"/>
            <w:r w:rsidRPr="00433C4F">
              <w:rPr>
                <w:sz w:val="22"/>
              </w:rPr>
              <w:t xml:space="preserve">), </w:t>
            </w:r>
            <w:proofErr w:type="gramStart"/>
            <w:r w:rsidRPr="00433C4F">
              <w:rPr>
                <w:sz w:val="22"/>
              </w:rPr>
              <w:t>setSuccessMsg(</w:t>
            </w:r>
            <w:proofErr w:type="gramEnd"/>
            <w:r w:rsidRPr="00433C4F">
              <w:rPr>
                <w:sz w:val="22"/>
              </w:rPr>
              <w:t xml:space="preserve">MESSAGES.MS08), </w:t>
            </w:r>
            <w:proofErr w:type="gramStart"/>
            <w:r w:rsidRPr="00433C4F">
              <w:rPr>
                <w:sz w:val="22"/>
              </w:rPr>
              <w:t>loadData(</w:t>
            </w:r>
            <w:proofErr w:type="gramEnd"/>
            <w:r w:rsidRPr="00433C4F">
              <w:rPr>
                <w:sz w:val="22"/>
              </w:rPr>
              <w:t xml:space="preserve">), catch → </w:t>
            </w:r>
            <w:proofErr w:type="gramStart"/>
            <w:r w:rsidRPr="00433C4F">
              <w:rPr>
                <w:sz w:val="22"/>
              </w:rPr>
              <w:t>setErrorMsg(</w:t>
            </w:r>
            <w:proofErr w:type="gramEnd"/>
            <w:r w:rsidRPr="00433C4F">
              <w:rPr>
                <w:sz w:val="22"/>
              </w:rPr>
              <w:t>MESSAGES.MS05)</w:t>
            </w:r>
          </w:p>
        </w:tc>
      </w:tr>
      <w:tr w:rsidR="00CB2675" w:rsidRPr="00115FA8" w14:paraId="1C5934DC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0EF1577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F174FB1" w14:textId="0B24C098" w:rsidR="00CB2675" w:rsidRPr="00115FA8" w:rsidRDefault="00000000" w:rsidP="00115FA8">
            <w:r w:rsidRPr="00115FA8">
              <w:rPr>
                <w:sz w:val="22"/>
              </w:rPr>
              <w:t>src/pages/RestaurantListPage.jsx</w:t>
            </w:r>
          </w:p>
        </w:tc>
      </w:tr>
      <w:tr w:rsidR="00CB2675" w:rsidRPr="00115FA8" w14:paraId="3DAFB68C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254DA38E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E884AF0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4C40EC44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8FAFF24" w14:textId="77777777" w:rsidR="00CB2675" w:rsidRPr="00115FA8" w:rsidRDefault="00000000" w:rsidP="00115FA8">
            <w:r w:rsidRPr="00115FA8">
              <w:rPr>
                <w:b/>
                <w:sz w:val="22"/>
              </w:rPr>
              <w:lastRenderedPageBreak/>
              <w:t>4. Thông tin quản lý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01AB93A" w14:textId="30C3BD3F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1129E53B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1B4D2D4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108FEF5" w14:textId="77777777" w:rsidR="00CB2675" w:rsidRPr="00115FA8" w:rsidRDefault="00000000" w:rsidP="00115FA8">
            <w:r w:rsidRPr="00115FA8">
              <w:rPr>
                <w:sz w:val="22"/>
              </w:rPr>
              <w:t>src/__tests__/pages/RestaurantListPage.test.jsx</w:t>
            </w:r>
          </w:p>
        </w:tc>
      </w:tr>
    </w:tbl>
    <w:p w14:paraId="0F4BD550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7B72E619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5E14DBB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useState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useEffect }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'react'</w:t>
            </w:r>
          </w:p>
          <w:p w14:paraId="613E5D1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useNavigate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'react-router-dom'</w:t>
            </w:r>
          </w:p>
          <w:p w14:paraId="3086122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Container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Button,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Alert }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'react-bootstrap'</w:t>
            </w:r>
          </w:p>
          <w:p w14:paraId="2272162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Header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/components/layout/Header'</w:t>
            </w:r>
          </w:p>
          <w:p w14:paraId="0DC8259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Footer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/components/layout/Footer'</w:t>
            </w:r>
          </w:p>
          <w:p w14:paraId="5257DD4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RestaurantFilter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/components/restaurant/RestaurantFilter'</w:t>
            </w:r>
          </w:p>
          <w:p w14:paraId="0FD03C6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RestaurantTable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/components/restaurant/RestaurantTable'</w:t>
            </w:r>
          </w:p>
          <w:p w14:paraId="42A9952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DeleteModal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/components/restaurant/DeleteModal'</w:t>
            </w:r>
          </w:p>
          <w:p w14:paraId="7ECAF3C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Pagination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/components/restaurant/Pagination'</w:t>
            </w:r>
          </w:p>
          <w:p w14:paraId="4AF7A6A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getRestaurants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deleteRestaurant }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/services/restaurantService'</w:t>
            </w:r>
          </w:p>
          <w:p w14:paraId="19C17B3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getCategories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/services/categoryService'</w:t>
            </w:r>
          </w:p>
          <w:p w14:paraId="2EA17E7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MESSAGES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/constants/messages'</w:t>
            </w:r>
          </w:p>
          <w:p w14:paraId="047D9AF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1AF83C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PAGE_SIZE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5</w:t>
            </w:r>
          </w:p>
          <w:p w14:paraId="255F0EA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AC31B8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3A04D11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RestaurantListPage — Screen 1: Danh sách restaurant.</w:t>
            </w:r>
          </w:p>
          <w:p w14:paraId="65D6CD5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7C8FE52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Chức năng:</w:t>
            </w:r>
          </w:p>
          <w:p w14:paraId="375720F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1. Tải danh sách restaurants và categories từ API khi mount</w:t>
            </w:r>
          </w:p>
          <w:p w14:paraId="2498CA9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2. Lọc theo name (contains, case-insensitive) và category (exact match)</w:t>
            </w:r>
          </w:p>
          <w:p w14:paraId="14A116C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3. Sắp xếp kết quả theo name ascending</w:t>
            </w:r>
          </w:p>
          <w:p w14:paraId="02F3261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4. Phân trang — chỉ hiển thị khi &gt;1 trang</w:t>
            </w:r>
          </w:p>
          <w:p w14:paraId="4509CFE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pt-BR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*  5. Xóa restaurant qua DeleteModal → refresh danh sách</w:t>
            </w:r>
          </w:p>
          <w:p w14:paraId="2479683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pt-BR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 *  6. Hiển thị MS05 khi API lỗi, MS08 sau khi xóa thành công</w:t>
            </w:r>
          </w:p>
          <w:p w14:paraId="60A02FF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 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*/</w:t>
            </w:r>
          </w:p>
          <w:p w14:paraId="7C5E029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RestaurantListPage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3D95E9C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3B35E3B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D6E93D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--- State ---</w:t>
            </w:r>
          </w:p>
          <w:p w14:paraId="362A723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restaurants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setRestaurants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[])</w:t>
            </w:r>
          </w:p>
          <w:p w14:paraId="156BF93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[])</w:t>
            </w:r>
          </w:p>
          <w:p w14:paraId="6A44F2B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filtered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setFiltered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[])</w:t>
            </w:r>
          </w:p>
          <w:p w14:paraId="7220761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currentPage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setCurrentPage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25EB30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successMsg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setSuccessMsg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6081F8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0AEC9D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C82661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State cho DeleteModal</w:t>
            </w:r>
          </w:p>
          <w:p w14:paraId="21928B0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showModal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setShowModal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false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0DEC076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selectedRestaurant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setSelectedRestaurant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32E5947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C7CCDE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--- Load dữ liệu ban đầu ---</w:t>
            </w:r>
          </w:p>
          <w:p w14:paraId="4AF4E83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useEffect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307E88F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TODO: Gọi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loadData(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 khi component mount</w:t>
            </w:r>
          </w:p>
          <w:p w14:paraId="015A0C0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loadData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768D4D2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}, [])</w:t>
            </w:r>
          </w:p>
          <w:p w14:paraId="25D4AEE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B459C1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loadData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6883157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try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07DA9BA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restaurantData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categoryData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4EC9B0"/>
                <w:sz w:val="18"/>
                <w:szCs w:val="18"/>
              </w:rPr>
              <w:t>Promise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all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([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getRestaurants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),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getCategories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)])</w:t>
            </w:r>
          </w:p>
          <w:p w14:paraId="6891CBA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sorted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...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restaurantData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].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sort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b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name.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localeCompare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b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.name))</w:t>
            </w:r>
          </w:p>
          <w:p w14:paraId="3C3DAC4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setRestaurants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sorted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50773B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setFiltered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sorted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9EE1AD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categoryData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E88F6F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}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catch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5777061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.MS05)</w:t>
            </w:r>
          </w:p>
          <w:p w14:paraId="0C30BE0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}</w:t>
            </w:r>
          </w:p>
          <w:p w14:paraId="44F7C69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7089C4A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04B016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--- Xử lý Filter ---</w:t>
            </w:r>
          </w:p>
          <w:p w14:paraId="0882B80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handleFilter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({ 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name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category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19DB6B2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result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restaurants</w:t>
            </w:r>
          </w:p>
          <w:p w14:paraId="11AB1D0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filter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6C8639B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matchName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?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name.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toLowerCase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includes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toLowerCase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()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: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true</w:t>
            </w:r>
          </w:p>
          <w:p w14:paraId="745FF71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matchCategory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category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?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.category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===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category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: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true</w:t>
            </w:r>
          </w:p>
          <w:p w14:paraId="20972BC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matchName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matchCategory</w:t>
            </w:r>
          </w:p>
          <w:p w14:paraId="62769BC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  })</w:t>
            </w:r>
          </w:p>
          <w:p w14:paraId="7B43D7A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sort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b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name.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localeCompare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b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.name))</w:t>
            </w:r>
          </w:p>
          <w:p w14:paraId="74B4BC6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setFiltered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result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54AD28D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setCurrentPage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120597F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7BA3342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F154F3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--- Xử lý Delete ---</w:t>
            </w:r>
          </w:p>
          <w:p w14:paraId="2F8D5CC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handleDeleteClick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5D2D300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setSelectedRestaurant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99898C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setShowModal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true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5E298CB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7B0734F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E870F2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handleDeleteConfirm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7E5DA3C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setShowModal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false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961349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try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512AF49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deleteRestaurant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(selectedRestaurant.id)</w:t>
            </w:r>
          </w:p>
          <w:p w14:paraId="77F65B7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setSuccessMsg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MS08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11F9B7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loadData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749B860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}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catch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0D71D96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MS05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3ADAE2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}</w:t>
            </w:r>
          </w:p>
          <w:p w14:paraId="18FF5D1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17A43C4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2A8B38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--- Phân trang ---</w:t>
            </w:r>
          </w:p>
          <w:p w14:paraId="6CFD009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totalPages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Math.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ceil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filtered.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length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/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PAGE_SIZE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10B741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paginated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filtered.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slice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</w:p>
          <w:p w14:paraId="6F70B5C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(currentPage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-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1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*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PAGE_SIZE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,</w:t>
            </w:r>
          </w:p>
          <w:p w14:paraId="51FA419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currentPage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*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PAGE_SIZE</w:t>
            </w:r>
          </w:p>
          <w:p w14:paraId="08B36E5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669BC3D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00B4BB3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307FEC7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&lt;&gt;</w:t>
            </w:r>
          </w:p>
          <w:p w14:paraId="369FCB9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Header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2B51C82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Container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"my-4"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B77E74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h4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 List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h4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1F0F66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4296BE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successMsg (màu success) khi có, tự ẩn sau vài giây hoặc khi user thao tác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41DC71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successMsg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"success"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successMsg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56B004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4F6EF4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errorMsg (màu danger) khi có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0471D5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errorMsg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errorMsg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33D473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0E1835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Nút Add New → navigate('/restaurants/add')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67948B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"d-flex justify-content-end mb-3"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5E7B50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"success"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'/restaurants/add'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519976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Add New</w:t>
            </w:r>
          </w:p>
          <w:p w14:paraId="21D12E0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0E0329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40289F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07406A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RestaurantFilter — truyền categories và onFilter={handleFilter}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E30DFE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RestaurantFilter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categories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categories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onFilter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handleFilter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040B997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C0A075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RestaurantTable — truyền danh sách paginated và onDelete={handleDeleteClick}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7C8BAD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RestaurantTable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restaurants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paginated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onDelete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handleDeleteClick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2AB5D92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D5956D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Pagination — truyền currentPage, totalPages, onPageChange, totalRecords, pageSize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76602A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Pagination</w:t>
            </w:r>
          </w:p>
          <w:p w14:paraId="6F80742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currentPage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currentPage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DF4811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totalPages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totalPages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80A0F1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onPageChange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setCurrentPage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4F1281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totalRecords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filtered.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length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429AD7B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pageSize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PAGE_SIZE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495147A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4E371E9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39DA54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DeleteModal — truyền show, restaurant, onConfirm, onClose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41D9880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DeleteModal</w:t>
            </w:r>
          </w:p>
          <w:p w14:paraId="51435C9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show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showModal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043D89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restaurant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selectedRestaurant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5D9A4A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onConfirm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handleDeleteConfirm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98E552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onClose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setShowModal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false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466E6F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4AB71AA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Container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D861D6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Footer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4D22129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&lt;/&gt;</w:t>
            </w:r>
          </w:p>
          <w:p w14:paraId="2F300A8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6111283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6A41EA1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DBED2E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default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RestaurantListPage</w:t>
            </w:r>
          </w:p>
          <w:p w14:paraId="1CAD60C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540A125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01F24F3D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4B3AD98C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09C2C139" w14:textId="438C3E84" w:rsidR="00CB2675" w:rsidRPr="00115FA8" w:rsidRDefault="00E92BB2" w:rsidP="00115FA8">
            <w:r w:rsidRPr="00E92BB2">
              <w:drawing>
                <wp:inline distT="0" distB="0" distL="0" distR="0" wp14:anchorId="76472D7C" wp14:editId="23A8DE97">
                  <wp:extent cx="6309360" cy="1907540"/>
                  <wp:effectExtent l="0" t="0" r="0" b="0"/>
                  <wp:docPr id="864556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5567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1BCF5" w14:textId="77777777" w:rsidR="00CB2675" w:rsidRPr="00115FA8" w:rsidRDefault="00CB2675" w:rsidP="00115FA8"/>
        </w:tc>
      </w:tr>
    </w:tbl>
    <w:p w14:paraId="2BB8A1D5" w14:textId="77777777" w:rsidR="00CB2675" w:rsidRPr="00115FA8" w:rsidRDefault="00000000" w:rsidP="00115FA8">
      <w:r w:rsidRPr="00115FA8">
        <w:br w:type="page"/>
      </w:r>
    </w:p>
    <w:p w14:paraId="65253747" w14:textId="77777777" w:rsidR="00CB2675" w:rsidRPr="00115FA8" w:rsidRDefault="00000000" w:rsidP="00115FA8">
      <w:pPr>
        <w:pStyle w:val="Heading1"/>
        <w:rPr>
          <w:color w:val="auto"/>
        </w:rPr>
      </w:pPr>
      <w:bookmarkStart w:id="9" w:name="req_10"/>
      <w:r w:rsidRPr="00115FA8">
        <w:rPr>
          <w:rFonts w:ascii="Times New Roman" w:eastAsia="Times New Roman" w:hAnsi="Times New Roman"/>
          <w:color w:val="auto"/>
        </w:rPr>
        <w:lastRenderedPageBreak/>
        <w:t>10. Requirement 10: Restaurant Detail Page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7823"/>
      </w:tblGrid>
      <w:tr w:rsidR="00CB2675" w:rsidRPr="00115FA8" w14:paraId="3E458917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FC682E5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D987ECE" w14:textId="77777777" w:rsidR="00CB2675" w:rsidRPr="00115FA8" w:rsidRDefault="00000000" w:rsidP="00115FA8">
            <w:r w:rsidRPr="00115FA8">
              <w:rPr>
                <w:sz w:val="22"/>
              </w:rPr>
              <w:t>src/pages/RestaurantDetailPage.jsx</w:t>
            </w:r>
          </w:p>
        </w:tc>
      </w:tr>
      <w:tr w:rsidR="00CB2675" w:rsidRPr="00115FA8" w14:paraId="2786692A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CA9128C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D393A82" w14:textId="3239BA55" w:rsidR="00CB2675" w:rsidRPr="00115FA8" w:rsidRDefault="00000000" w:rsidP="00115FA8">
            <w:r w:rsidRPr="00115FA8">
              <w:rPr>
                <w:sz w:val="22"/>
              </w:rPr>
              <w:t>Implement loading and displaying restaurant detail data</w:t>
            </w:r>
          </w:p>
        </w:tc>
      </w:tr>
    </w:tbl>
    <w:p w14:paraId="6A7D4539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7596"/>
      </w:tblGrid>
      <w:tr w:rsidR="00CB2675" w:rsidRPr="00115FA8" w14:paraId="34BDD8E9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2D59B29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7AE4C9C" w14:textId="727BD3C1" w:rsidR="00CB2675" w:rsidRPr="00115FA8" w:rsidRDefault="00DB6AC8" w:rsidP="00115FA8">
            <w:r w:rsidRPr="00DB6AC8">
              <w:rPr>
                <w:sz w:val="22"/>
              </w:rPr>
              <w:t>feat(pages): implement restaurant detail page</w:t>
            </w:r>
          </w:p>
        </w:tc>
      </w:tr>
      <w:tr w:rsidR="00CB2675" w:rsidRPr="00115FA8" w14:paraId="08FBCABA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2372D1F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9CAED3B" w14:textId="5E6F0E78" w:rsidR="00CB2675" w:rsidRPr="00115FA8" w:rsidRDefault="00000000" w:rsidP="00115FA8">
            <w:r w:rsidRPr="00115FA8">
              <w:rPr>
                <w:sz w:val="22"/>
              </w:rPr>
              <w:t>Implement loading and displaying restaurant detail data</w:t>
            </w:r>
          </w:p>
        </w:tc>
      </w:tr>
      <w:tr w:rsidR="00CB2675" w:rsidRPr="00115FA8" w14:paraId="4C9AC02F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E9CF053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5BC872E" w14:textId="0B8C463E" w:rsidR="00CB2675" w:rsidRPr="00115FA8" w:rsidRDefault="00DB6AC8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619D2A02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7CBA80F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0AFB3140" w14:textId="1A8DBD74" w:rsidR="00CB2675" w:rsidRPr="00115FA8" w:rsidRDefault="00DB6AC8" w:rsidP="00115FA8">
            <w:r w:rsidRPr="00DB6AC8">
              <w:rPr>
                <w:sz w:val="22"/>
              </w:rPr>
              <w:t>pages</w:t>
            </w:r>
          </w:p>
        </w:tc>
      </w:tr>
      <w:tr w:rsidR="00CB2675" w:rsidRPr="00115FA8" w14:paraId="63D273B5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5616CAF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3DFB1C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TODO-10: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loadRestaurant(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47B3117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const data = await getRestaurantById(id)</w:t>
            </w:r>
          </w:p>
          <w:p w14:paraId="3BB16EE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setRestaurant(data)</w:t>
            </w:r>
          </w:p>
          <w:p w14:paraId="20F84CA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Catch →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setErrorMsg(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MESSAGES.MS05)</w:t>
            </w:r>
          </w:p>
          <w:p w14:paraId="65936D3C" w14:textId="7CA6618A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32DA9F19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BADC996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51B495E" w14:textId="61892058" w:rsidR="00CB2675" w:rsidRPr="00433C4F" w:rsidRDefault="00433C4F" w:rsidP="00115FA8">
            <w:pPr>
              <w:rPr>
                <w:sz w:val="22"/>
              </w:rPr>
            </w:pPr>
            <w:r w:rsidRPr="00433C4F">
              <w:rPr>
                <w:sz w:val="22"/>
              </w:rPr>
              <w:t xml:space="preserve">TODO-10: </w:t>
            </w:r>
            <w:proofErr w:type="gramStart"/>
            <w:r w:rsidRPr="00433C4F">
              <w:rPr>
                <w:sz w:val="22"/>
              </w:rPr>
              <w:t>loadRestaurant(</w:t>
            </w:r>
            <w:proofErr w:type="gramEnd"/>
            <w:r w:rsidRPr="00433C4F">
              <w:rPr>
                <w:sz w:val="22"/>
              </w:rPr>
              <w:t xml:space="preserve">) — gọi getRestaurantById(id), setRestaurant(data), catch → </w:t>
            </w:r>
            <w:proofErr w:type="gramStart"/>
            <w:r w:rsidRPr="00433C4F">
              <w:rPr>
                <w:sz w:val="22"/>
              </w:rPr>
              <w:t>setErrorMsg(</w:t>
            </w:r>
            <w:proofErr w:type="gramEnd"/>
            <w:r w:rsidRPr="00433C4F">
              <w:rPr>
                <w:sz w:val="22"/>
              </w:rPr>
              <w:t>MESSAGES.MS05)</w:t>
            </w:r>
          </w:p>
        </w:tc>
      </w:tr>
      <w:tr w:rsidR="00CB2675" w:rsidRPr="00115FA8" w14:paraId="01A0DE7C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044B9D3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1799C82B" w14:textId="2BC86D7D" w:rsidR="00CB2675" w:rsidRPr="00115FA8" w:rsidRDefault="00000000" w:rsidP="00115FA8">
            <w:r w:rsidRPr="00115FA8">
              <w:rPr>
                <w:sz w:val="22"/>
              </w:rPr>
              <w:t>src/pages/RestaurantDetailPage.jsx</w:t>
            </w:r>
          </w:p>
        </w:tc>
      </w:tr>
      <w:tr w:rsidR="00CB2675" w:rsidRPr="00115FA8" w14:paraId="33507FA2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383EBC1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46F80123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031565B4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23D38D4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1B9E1B9" w14:textId="741C877D" w:rsidR="00CB2675" w:rsidRPr="00115FA8" w:rsidRDefault="00000000" w:rsidP="00115FA8">
            <w:r w:rsidRPr="00115FA8">
              <w:rPr>
                <w:sz w:val="22"/>
              </w:rPr>
              <w:t>Priority: High; Estimation: ___ giờ; Reviewer: @...</w:t>
            </w:r>
          </w:p>
        </w:tc>
      </w:tr>
      <w:tr w:rsidR="00CB2675" w:rsidRPr="00115FA8" w14:paraId="4F2BCD70" w14:textId="77777777" w:rsidTr="00433C4F">
        <w:trPr>
          <w:jc w:val="center"/>
        </w:trPr>
        <w:tc>
          <w:tcPr>
            <w:tcW w:w="25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6EB68A7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5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01ACCB2" w14:textId="77777777" w:rsidR="00CB2675" w:rsidRPr="00115FA8" w:rsidRDefault="00000000" w:rsidP="00115FA8">
            <w:r w:rsidRPr="00115FA8">
              <w:rPr>
                <w:sz w:val="22"/>
              </w:rPr>
              <w:t>src/__tests__/pages/RestaurantDetailPage.test.jsx</w:t>
            </w:r>
          </w:p>
        </w:tc>
      </w:tr>
    </w:tbl>
    <w:p w14:paraId="5E75166E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3B405E14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25F240C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useState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useEffect }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'react'</w:t>
            </w:r>
          </w:p>
          <w:p w14:paraId="59AB8D7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useParams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useNavigate }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'react-router-dom'</w:t>
            </w:r>
          </w:p>
          <w:p w14:paraId="2560295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Container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Card, Button, Alert, Row,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Col }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'react-bootstrap'</w:t>
            </w:r>
          </w:p>
          <w:p w14:paraId="751FA1A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Header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/components/layout/Header'</w:t>
            </w:r>
          </w:p>
          <w:p w14:paraId="5989B82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Footer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/components/layout/Footer'</w:t>
            </w:r>
          </w:p>
          <w:p w14:paraId="136B397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getRestaurantById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/services/restaurantService'</w:t>
            </w:r>
          </w:p>
          <w:p w14:paraId="1389518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MESSAGES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/constants/messages'</w:t>
            </w:r>
          </w:p>
          <w:p w14:paraId="16091E6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6DF388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6C88128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RestaurantDetailPage — Screen 3: Xem chi tiết restaurant.</w:t>
            </w:r>
          </w:p>
          <w:p w14:paraId="3B3B47D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6C3EEC1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Chức năng:</w:t>
            </w:r>
          </w:p>
          <w:p w14:paraId="44F5613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 *  1.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Đọc :id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từ URL params</w:t>
            </w:r>
          </w:p>
          <w:p w14:paraId="14A0444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2. Gọi API lấy chi tiết restaurant</w:t>
            </w:r>
          </w:p>
          <w:p w14:paraId="6368B0A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3. Hiển thị đầy đủ thông tin: Name, Owner, Category, Price range, Address, Open Date</w:t>
            </w:r>
          </w:p>
          <w:p w14:paraId="424D2A5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4. Hiển thị MS05 nếu API lỗi</w:t>
            </w:r>
          </w:p>
          <w:p w14:paraId="255D3BB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04C9CB7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RestaurantDetailPage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4C8EFC6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{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id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useParams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475DE6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58E1C6D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8972E5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0ADA2EA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F3B9A9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useEffect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5CA6BDB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TODO: Gọi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loadRestaurant(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 khi id thay đổi</w:t>
            </w:r>
          </w:p>
          <w:p w14:paraId="03C80E8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loadRestaurant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2CE2727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},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id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])</w:t>
            </w:r>
          </w:p>
          <w:p w14:paraId="064D164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65C17E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loadRestaurant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260DD3A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try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7B7DAC9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getRestaurantById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id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1F5337E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5693ABE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}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catch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7A36656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.MS05)</w:t>
            </w:r>
          </w:p>
          <w:p w14:paraId="13DC176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}</w:t>
            </w:r>
          </w:p>
          <w:p w14:paraId="7D798F5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3B7C27A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50972F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768BD33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&lt;&gt;</w:t>
            </w:r>
          </w:p>
          <w:p w14:paraId="6D32668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Header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4195286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Container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"my-4"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23B068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h4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VIEW DETAILS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h4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D75409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63C479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errorMsg nếu có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1921D4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errorMsg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errorMsg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7D7A0EF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E9C582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restaurant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5EEF460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Card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"p-3"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C5D932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Card.Body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CE2B2C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từng trường thông tin theo layout:</w:t>
            </w:r>
          </w:p>
          <w:p w14:paraId="2FF263C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                 Label (cột trái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 :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Value (cột phải)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0EB769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"mb-2"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430F41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3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 Name: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510040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pt-BR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/* TODO: &lt;Col&gt;{restaurant.name}&lt;/Col&gt;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}</w:t>
            </w:r>
          </w:p>
          <w:p w14:paraId="127722F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  <w:lang w:val="pt-BR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restaurant.name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proofErr w:type="gramEnd"/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F8412F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8D8C6B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"mb-2"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F4CB98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3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Owner name: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D76D98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pt-BR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/* TODO: &lt;Col&gt;{restaurant.owner}&lt;/Col&gt;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}</w:t>
            </w:r>
          </w:p>
          <w:p w14:paraId="13839CD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  <w:lang w:val="pt-BR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restaurant.owner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B2559B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2EFD1B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"mb-2"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54D4C9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3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Category: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17F56E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pt-BR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/* TODO: &lt;Col&gt;{restaurant.category}&lt;/Col&gt;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}</w:t>
            </w:r>
          </w:p>
          <w:p w14:paraId="6D34C76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  <w:lang w:val="pt-BR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restaurant.category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CD2E08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0FCB61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"mb-2"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9E1A34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3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Price range (đ):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041093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priceFrom – priceTo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A0AA46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552943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restaurant.priceFrom?.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toLocaleString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–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restaurant.priceTo?.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toLocaleString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C0D82D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D6118B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0FD2D1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"mb-2"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BB8CA8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3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Address: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B3EE6A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pt-BR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/* TODO: &lt;Col&gt;{restaurant.address}&lt;/Col&gt;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}</w:t>
            </w:r>
          </w:p>
          <w:p w14:paraId="77244CD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  <w:lang w:val="pt-BR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restaurant.address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6A3E33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84F8C9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"mb-2"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ED25D9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3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Open Date: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strong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75E568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  <w:lang w:val="pt-BR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  <w:lang w:val="pt-BR"/>
              </w:rPr>
              <w:t>/* TODO: &lt;Col&gt;{restaurant.openDate}&lt;/Col&gt;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  <w:lang w:val="pt-BR"/>
              </w:rPr>
              <w:t>}</w:t>
            </w:r>
          </w:p>
          <w:p w14:paraId="692A7AF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  <w:lang w:val="pt-BR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restaurant.openDate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DBC549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D05C5D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Card.Body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183067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Card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A9CFD9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3BA7B2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41452F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/* TODO: Nút Back →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navigate(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'/')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ABF19C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"secondary"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"mt-3"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'/'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04DD26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Back</w:t>
            </w:r>
          </w:p>
          <w:p w14:paraId="248D4F6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C2AD1D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Container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1C024C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Footer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734ED42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&lt;/&gt;</w:t>
            </w:r>
          </w:p>
          <w:p w14:paraId="322EE16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4B8AB7B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23B5B16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0C63ADC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default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RestaurantDetailPage</w:t>
            </w:r>
          </w:p>
          <w:p w14:paraId="670ECB0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195CF5A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2F65E974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46A8F53E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2A096D0B" w14:textId="359EFB72" w:rsidR="00CB2675" w:rsidRPr="00115FA8" w:rsidRDefault="00E92BB2" w:rsidP="00DB6AC8">
            <w:r w:rsidRPr="00E92BB2">
              <w:drawing>
                <wp:inline distT="0" distB="0" distL="0" distR="0" wp14:anchorId="2F21151D" wp14:editId="2333C511">
                  <wp:extent cx="6309360" cy="1806575"/>
                  <wp:effectExtent l="0" t="0" r="0" b="3175"/>
                  <wp:docPr id="1554356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3566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538D8" w14:textId="77777777" w:rsidR="00CB2675" w:rsidRPr="00115FA8" w:rsidRDefault="00000000" w:rsidP="00115FA8">
      <w:r w:rsidRPr="00115FA8">
        <w:br w:type="page"/>
      </w:r>
    </w:p>
    <w:p w14:paraId="40F290D5" w14:textId="77777777" w:rsidR="00CB2675" w:rsidRPr="00115FA8" w:rsidRDefault="00000000" w:rsidP="00115FA8">
      <w:pPr>
        <w:pStyle w:val="Heading1"/>
        <w:rPr>
          <w:color w:val="auto"/>
        </w:rPr>
      </w:pPr>
      <w:bookmarkStart w:id="10" w:name="req_11"/>
      <w:r w:rsidRPr="00115FA8">
        <w:rPr>
          <w:rFonts w:ascii="Times New Roman" w:eastAsia="Times New Roman" w:hAnsi="Times New Roman"/>
          <w:color w:val="auto"/>
        </w:rPr>
        <w:lastRenderedPageBreak/>
        <w:t>11. Requirement 11: Add New Restaurant Page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7825"/>
      </w:tblGrid>
      <w:tr w:rsidR="00CB2675" w:rsidRPr="00115FA8" w14:paraId="57DAF690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4AB1777" w14:textId="77777777" w:rsidR="00CB2675" w:rsidRPr="00115FA8" w:rsidRDefault="00000000" w:rsidP="00115FA8">
            <w:r w:rsidRPr="00115FA8">
              <w:rPr>
                <w:b/>
                <w:sz w:val="22"/>
              </w:rPr>
              <w:t>Related File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2B01323" w14:textId="77777777" w:rsidR="00CB2675" w:rsidRPr="00115FA8" w:rsidRDefault="00000000" w:rsidP="00115FA8">
            <w:r w:rsidRPr="00115FA8">
              <w:rPr>
                <w:sz w:val="22"/>
              </w:rPr>
              <w:t>src/pages/AddNewRestaurantPage.jsx</w:t>
            </w:r>
          </w:p>
        </w:tc>
      </w:tr>
      <w:tr w:rsidR="00CB2675" w:rsidRPr="00115FA8" w14:paraId="635F910A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631CBC8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Behavior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F63667D" w14:textId="3EA54F12" w:rsidR="00CB2675" w:rsidRPr="00115FA8" w:rsidRDefault="00000000" w:rsidP="00115FA8">
            <w:r w:rsidRPr="00115FA8">
              <w:rPr>
                <w:sz w:val="22"/>
              </w:rPr>
              <w:t>Implement add new restaurant category loading, validation, submit, success, and error handling</w:t>
            </w:r>
          </w:p>
        </w:tc>
      </w:tr>
    </w:tbl>
    <w:p w14:paraId="644C1F59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Issue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7598"/>
      </w:tblGrid>
      <w:tr w:rsidR="00CB2675" w:rsidRPr="00115FA8" w14:paraId="796AE747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75B76B1" w14:textId="77777777" w:rsidR="00CB2675" w:rsidRPr="00115FA8" w:rsidRDefault="00000000" w:rsidP="00115FA8">
            <w:r w:rsidRPr="00115FA8">
              <w:rPr>
                <w:b/>
                <w:sz w:val="22"/>
              </w:rPr>
              <w:t>Issue Title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AE54A93" w14:textId="48130939" w:rsidR="00CB2675" w:rsidRPr="00115FA8" w:rsidRDefault="00EE025A" w:rsidP="00115FA8">
            <w:r w:rsidRPr="00EE025A">
              <w:rPr>
                <w:sz w:val="22"/>
              </w:rPr>
              <w:t>feat(pages): implement add new restaurant page</w:t>
            </w:r>
          </w:p>
        </w:tc>
      </w:tr>
      <w:tr w:rsidR="00CB2675" w:rsidRPr="00115FA8" w14:paraId="244B0D37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53794FE" w14:textId="77777777" w:rsidR="00CB2675" w:rsidRPr="00115FA8" w:rsidRDefault="00000000" w:rsidP="00115FA8">
            <w:r w:rsidRPr="00115FA8">
              <w:rPr>
                <w:b/>
                <w:sz w:val="22"/>
              </w:rPr>
              <w:t>1. Mô tả tính năng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105B940A" w14:textId="7969D9F2" w:rsidR="00CB2675" w:rsidRPr="00115FA8" w:rsidRDefault="00000000" w:rsidP="00115FA8">
            <w:r w:rsidRPr="00115FA8">
              <w:rPr>
                <w:sz w:val="22"/>
              </w:rPr>
              <w:t>Implement add new restaurant category loading, validation, submit, success, and error handling</w:t>
            </w:r>
          </w:p>
        </w:tc>
      </w:tr>
      <w:tr w:rsidR="00CB2675" w:rsidRPr="00115FA8" w14:paraId="65B65AF6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6E46B8B1" w14:textId="77777777" w:rsidR="00CB2675" w:rsidRPr="00115FA8" w:rsidRDefault="00000000" w:rsidP="00115FA8">
            <w:r w:rsidRPr="00115FA8">
              <w:rPr>
                <w:b/>
                <w:sz w:val="22"/>
              </w:rPr>
              <w:t>Commit Type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A28439B" w14:textId="628329F2" w:rsidR="00CB2675" w:rsidRPr="00115FA8" w:rsidRDefault="00EE025A" w:rsidP="00115FA8">
            <w:r>
              <w:rPr>
                <w:sz w:val="22"/>
              </w:rPr>
              <w:t>feat</w:t>
            </w:r>
          </w:p>
        </w:tc>
      </w:tr>
      <w:tr w:rsidR="00CB2675" w:rsidRPr="00115FA8" w14:paraId="2661578C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1FCC7E6A" w14:textId="77777777" w:rsidR="00CB2675" w:rsidRPr="00115FA8" w:rsidRDefault="00000000" w:rsidP="00115FA8">
            <w:r w:rsidRPr="00115FA8">
              <w:rPr>
                <w:b/>
                <w:sz w:val="22"/>
              </w:rPr>
              <w:t>Scope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031A6355" w14:textId="3BA6DA12" w:rsidR="00CB2675" w:rsidRPr="00115FA8" w:rsidRDefault="00EE025A" w:rsidP="00115FA8">
            <w:r>
              <w:rPr>
                <w:sz w:val="22"/>
              </w:rPr>
              <w:t>page</w:t>
            </w:r>
          </w:p>
        </w:tc>
      </w:tr>
      <w:tr w:rsidR="00CB2675" w:rsidRPr="00115FA8" w14:paraId="6E60B5F7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F685B04" w14:textId="77777777" w:rsidR="00CB2675" w:rsidRPr="00115FA8" w:rsidRDefault="00000000" w:rsidP="00115FA8">
            <w:r w:rsidRPr="00115FA8">
              <w:rPr>
                <w:b/>
                <w:sz w:val="22"/>
              </w:rPr>
              <w:t>TODO gốc trong README.md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29F77E4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TODO-11a: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loadCategories(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16B4CCA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 const data = await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getCategories(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311CE2F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 setCategories(data)</w:t>
            </w:r>
          </w:p>
          <w:p w14:paraId="3C3CCB1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 Catch →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setErrorMsg(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MESSAGES.MS05)</w:t>
            </w:r>
          </w:p>
          <w:p w14:paraId="034820A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011869D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TODO-11b: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handleSubmit(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20A18DD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 const validationErrors = validateRestaurantForm(formData)</w:t>
            </w:r>
          </w:p>
          <w:p w14:paraId="70CC349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 const hasErrors = Object.values(validationErrors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).some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(v =&gt;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v !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== null)</w:t>
            </w:r>
          </w:p>
          <w:p w14:paraId="65096AD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 if (hasErrors)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{ setErrors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(validationErrors);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return }</w:t>
            </w:r>
            <w:proofErr w:type="gramEnd"/>
          </w:p>
          <w:p w14:paraId="3554995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 await addRestaurant(formData)</w:t>
            </w:r>
          </w:p>
          <w:p w14:paraId="098B734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setSuccessMsg(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MESSAGES.MS04)</w:t>
            </w:r>
          </w:p>
          <w:p w14:paraId="45D2280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          Reset form</w:t>
            </w:r>
          </w:p>
          <w:p w14:paraId="2A55BDE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          Catch →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setErrorMsg(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MESSAGES.MS05)</w:t>
            </w:r>
          </w:p>
          <w:p w14:paraId="6178B265" w14:textId="3CE3F365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  <w:tr w:rsidR="00CB2675" w:rsidRPr="00115FA8" w14:paraId="49AB4607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0F31A671" w14:textId="77777777" w:rsidR="00CB2675" w:rsidRPr="00115FA8" w:rsidRDefault="00000000" w:rsidP="00115FA8">
            <w:r w:rsidRPr="00115FA8">
              <w:rPr>
                <w:b/>
                <w:sz w:val="22"/>
              </w:rPr>
              <w:t>2. Yêu cầu chi tiết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AA7BF61" w14:textId="77777777" w:rsidR="00433C4F" w:rsidRPr="00433C4F" w:rsidRDefault="00433C4F" w:rsidP="00433C4F">
            <w:pPr>
              <w:rPr>
                <w:sz w:val="22"/>
              </w:rPr>
            </w:pPr>
            <w:r w:rsidRPr="00433C4F">
              <w:rPr>
                <w:sz w:val="22"/>
              </w:rPr>
              <w:t xml:space="preserve">TODO-11a: </w:t>
            </w:r>
            <w:proofErr w:type="gramStart"/>
            <w:r w:rsidRPr="00433C4F">
              <w:rPr>
                <w:sz w:val="22"/>
              </w:rPr>
              <w:t>loadCategories(</w:t>
            </w:r>
            <w:proofErr w:type="gramEnd"/>
            <w:r w:rsidRPr="00433C4F">
              <w:rPr>
                <w:sz w:val="22"/>
              </w:rPr>
              <w:t xml:space="preserve">) — gọi </w:t>
            </w:r>
            <w:proofErr w:type="gramStart"/>
            <w:r w:rsidRPr="00433C4F">
              <w:rPr>
                <w:sz w:val="22"/>
              </w:rPr>
              <w:t>getCategories(</w:t>
            </w:r>
            <w:proofErr w:type="gramEnd"/>
            <w:r w:rsidRPr="00433C4F">
              <w:rPr>
                <w:sz w:val="22"/>
              </w:rPr>
              <w:t xml:space="preserve">), setCategories(data), catch → </w:t>
            </w:r>
            <w:proofErr w:type="gramStart"/>
            <w:r w:rsidRPr="00433C4F">
              <w:rPr>
                <w:sz w:val="22"/>
              </w:rPr>
              <w:t>setErrorMsg(</w:t>
            </w:r>
            <w:proofErr w:type="gramEnd"/>
            <w:r w:rsidRPr="00433C4F">
              <w:rPr>
                <w:sz w:val="22"/>
              </w:rPr>
              <w:t>MESSAGES.MS05)</w:t>
            </w:r>
          </w:p>
          <w:p w14:paraId="7ECAEB21" w14:textId="1F4C7253" w:rsidR="00CB2675" w:rsidRPr="00115FA8" w:rsidRDefault="00433C4F" w:rsidP="00433C4F">
            <w:r w:rsidRPr="00433C4F">
              <w:rPr>
                <w:sz w:val="22"/>
              </w:rPr>
              <w:t xml:space="preserve">TODO-11b: </w:t>
            </w:r>
            <w:proofErr w:type="gramStart"/>
            <w:r w:rsidRPr="00433C4F">
              <w:rPr>
                <w:sz w:val="22"/>
              </w:rPr>
              <w:t>handleSubmit(</w:t>
            </w:r>
            <w:proofErr w:type="gramEnd"/>
            <w:r w:rsidRPr="00433C4F">
              <w:rPr>
                <w:sz w:val="22"/>
              </w:rPr>
              <w:t xml:space="preserve">) — validate form với </w:t>
            </w:r>
            <w:proofErr w:type="gramStart"/>
            <w:r w:rsidRPr="00433C4F">
              <w:rPr>
                <w:sz w:val="22"/>
              </w:rPr>
              <w:t>validateRestaurantForm(</w:t>
            </w:r>
            <w:proofErr w:type="gramEnd"/>
            <w:r w:rsidRPr="00433C4F">
              <w:rPr>
                <w:sz w:val="22"/>
              </w:rPr>
              <w:t xml:space="preserve">), nếu có lỗi → set errors &amp; return, nếu OK → gọi addRestaurant(formData), </w:t>
            </w:r>
            <w:proofErr w:type="gramStart"/>
            <w:r w:rsidRPr="00433C4F">
              <w:rPr>
                <w:sz w:val="22"/>
              </w:rPr>
              <w:t>setSuccessMsg(</w:t>
            </w:r>
            <w:proofErr w:type="gramEnd"/>
            <w:r w:rsidRPr="00433C4F">
              <w:rPr>
                <w:sz w:val="22"/>
              </w:rPr>
              <w:t xml:space="preserve">MESSAGES.MS04), reset form, catch → </w:t>
            </w:r>
            <w:proofErr w:type="gramStart"/>
            <w:r w:rsidRPr="00433C4F">
              <w:rPr>
                <w:sz w:val="22"/>
              </w:rPr>
              <w:t>setErrorMsg(</w:t>
            </w:r>
            <w:proofErr w:type="gramEnd"/>
            <w:r w:rsidRPr="00433C4F">
              <w:rPr>
                <w:sz w:val="22"/>
              </w:rPr>
              <w:t>MESSAGES.MS05)</w:t>
            </w:r>
          </w:p>
        </w:tc>
      </w:tr>
      <w:tr w:rsidR="00CB2675" w:rsidRPr="00115FA8" w14:paraId="3B25ED21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4779521" w14:textId="77777777" w:rsidR="00CB2675" w:rsidRPr="00115FA8" w:rsidRDefault="00000000" w:rsidP="00115FA8">
            <w:r w:rsidRPr="00115FA8">
              <w:rPr>
                <w:b/>
                <w:sz w:val="22"/>
              </w:rPr>
              <w:t>Files/modules chỉnh sửa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6AA0F00C" w14:textId="35EAE80A" w:rsidR="00CB2675" w:rsidRPr="00115FA8" w:rsidRDefault="00000000" w:rsidP="00115FA8">
            <w:r w:rsidRPr="00115FA8">
              <w:rPr>
                <w:sz w:val="22"/>
              </w:rPr>
              <w:t>src/pages/AddNewRestaurantPage.jsx</w:t>
            </w:r>
          </w:p>
        </w:tc>
      </w:tr>
      <w:tr w:rsidR="00CB2675" w:rsidRPr="00115FA8" w14:paraId="6E8320A4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906CCA0" w14:textId="77777777" w:rsidR="00CB2675" w:rsidRPr="00115FA8" w:rsidRDefault="00000000" w:rsidP="00115FA8">
            <w:r w:rsidRPr="00115FA8">
              <w:rPr>
                <w:b/>
                <w:sz w:val="22"/>
              </w:rPr>
              <w:t>3. Definition of Done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54E4F475" w14:textId="77777777" w:rsidR="00CB2675" w:rsidRPr="00115FA8" w:rsidRDefault="00000000" w:rsidP="00115FA8"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Tính năng hoạt động đúng yêu cầu kỹ thuật.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Đã xóa hoặc cập nhật dòng TODO tương ứng.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Test tương ứng đã pass.</w:t>
            </w:r>
            <w:r w:rsidRPr="00115FA8">
              <w:rPr>
                <w:sz w:val="22"/>
              </w:rPr>
              <w:br/>
            </w:r>
            <w:proofErr w:type="gramStart"/>
            <w:r w:rsidRPr="00115FA8">
              <w:rPr>
                <w:sz w:val="22"/>
              </w:rPr>
              <w:t>[ ]</w:t>
            </w:r>
            <w:proofErr w:type="gramEnd"/>
            <w:r w:rsidRPr="00115FA8">
              <w:rPr>
                <w:sz w:val="22"/>
              </w:rPr>
              <w:t xml:space="preserve"> PR/commit đặt tên theo chuẩn: feat(scope): mô tả ngắn gọn.</w:t>
            </w:r>
          </w:p>
        </w:tc>
      </w:tr>
      <w:tr w:rsidR="00CB2675" w:rsidRPr="00115FA8" w14:paraId="3BDDF25C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7882240" w14:textId="77777777" w:rsidR="00CB2675" w:rsidRPr="00115FA8" w:rsidRDefault="00000000" w:rsidP="00115FA8">
            <w:r w:rsidRPr="00115FA8">
              <w:rPr>
                <w:b/>
                <w:sz w:val="22"/>
              </w:rPr>
              <w:t>4. Thông tin quản lý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7C96AFA9" w14:textId="77777777" w:rsidR="00CB2675" w:rsidRPr="00115FA8" w:rsidRDefault="00000000" w:rsidP="00115FA8">
            <w:r w:rsidRPr="00115FA8">
              <w:rPr>
                <w:sz w:val="22"/>
              </w:rPr>
              <w:t>[PLACEHOLDER: Priority: High/Medium/Low; Estimation: ___ giờ; Reviewer: @...]</w:t>
            </w:r>
          </w:p>
        </w:tc>
      </w:tr>
      <w:tr w:rsidR="00CB2675" w:rsidRPr="00115FA8" w14:paraId="1F92746D" w14:textId="77777777" w:rsidTr="00433C4F">
        <w:trPr>
          <w:jc w:val="center"/>
        </w:trPr>
        <w:tc>
          <w:tcPr>
            <w:tcW w:w="25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4CA798F3" w14:textId="77777777" w:rsidR="00CB2675" w:rsidRPr="00115FA8" w:rsidRDefault="00000000" w:rsidP="00115FA8">
            <w:r w:rsidRPr="00115FA8">
              <w:rPr>
                <w:b/>
                <w:sz w:val="22"/>
              </w:rPr>
              <w:t>Test Evidence</w:t>
            </w:r>
          </w:p>
        </w:tc>
        <w:tc>
          <w:tcPr>
            <w:tcW w:w="7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4A380D6" w14:textId="77777777" w:rsidR="00CB2675" w:rsidRPr="00115FA8" w:rsidRDefault="00000000" w:rsidP="00115FA8">
            <w:r w:rsidRPr="00115FA8">
              <w:rPr>
                <w:sz w:val="22"/>
              </w:rPr>
              <w:t>src/__tests__/pages/AddNewRestaurantPage.test.jsx</w:t>
            </w:r>
          </w:p>
        </w:tc>
      </w:tr>
    </w:tbl>
    <w:p w14:paraId="5089358A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TODO / Code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B2675" w:rsidRPr="00115FA8" w14:paraId="60DFB0A1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12473E3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useState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useEffect }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'react'</w:t>
            </w:r>
          </w:p>
          <w:p w14:paraId="522A869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useNavigate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'react-router-dom'</w:t>
            </w:r>
          </w:p>
          <w:p w14:paraId="447A3B0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Container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Form, Button, Alert, Row,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Col }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'react-bootstrap'</w:t>
            </w:r>
          </w:p>
          <w:p w14:paraId="203846A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lastRenderedPageBreak/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Header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/components/layout/Header'</w:t>
            </w:r>
          </w:p>
          <w:p w14:paraId="29FB41D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Footer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/components/layout/Footer'</w:t>
            </w:r>
          </w:p>
          <w:p w14:paraId="2719D8C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addRestaurant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/services/restaurantService'</w:t>
            </w:r>
          </w:p>
          <w:p w14:paraId="259D436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getCategories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/services/categoryService'</w:t>
            </w:r>
          </w:p>
          <w:p w14:paraId="1D3061E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validateRestaurantForm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/utils/validators'</w:t>
            </w:r>
          </w:p>
          <w:p w14:paraId="6427877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import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 MESSAGES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from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'..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/constants/messages'</w:t>
            </w:r>
          </w:p>
          <w:p w14:paraId="5B84F02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5FE78D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/**</w:t>
            </w:r>
          </w:p>
          <w:p w14:paraId="5E6E941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AddNewRestaurantPage — Screen 4: Thêm mới restaurant.</w:t>
            </w:r>
          </w:p>
          <w:p w14:paraId="5333205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6B6CDDC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Chức năng:</w:t>
            </w:r>
          </w:p>
          <w:p w14:paraId="4A86221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1. Load categories từ API để render dropdown</w:t>
            </w:r>
          </w:p>
          <w:p w14:paraId="16D7C38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2. Validate toàn bộ form khi click Save (xem validators.js)</w:t>
            </w:r>
          </w:p>
          <w:p w14:paraId="6E74B15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3. Hiển thị lỗi inline bên dưới từng field (màu đỏ)</w:t>
            </w:r>
          </w:p>
          <w:p w14:paraId="0DC513C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4. Gọi POST API nếu form hợp lệ → hiển thị MS04 (màu xanh)</w:t>
            </w:r>
          </w:p>
          <w:p w14:paraId="5C948EC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5. Nút Back → về RestaurantListPage</w:t>
            </w:r>
          </w:p>
          <w:p w14:paraId="4A36988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6. Hiển thị MS05 nếu API lỗi</w:t>
            </w:r>
          </w:p>
          <w:p w14:paraId="2B862EE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</w:t>
            </w:r>
          </w:p>
          <w:p w14:paraId="55C27F8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Validation rules (xem validators.js):</w:t>
            </w:r>
          </w:p>
          <w:p w14:paraId="21A2500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- Tất cả field: bắt buộc (MS01)</w:t>
            </w:r>
          </w:p>
          <w:p w14:paraId="6AE5FAE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- Price from: số nguyên, 1000–999999 (MS02)</w:t>
            </w:r>
          </w:p>
          <w:p w14:paraId="13D77D9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- Price to: số nguyên, 1000–999999, &gt; Price from (MS02)</w:t>
            </w:r>
          </w:p>
          <w:p w14:paraId="4CFA8FB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  - Open Date: format yyyy-MM-dd, không phải tương lai (MS06)</w:t>
            </w:r>
          </w:p>
          <w:p w14:paraId="4368CC6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 */</w:t>
            </w:r>
          </w:p>
          <w:p w14:paraId="2676729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AddNewRestaurantPage</w:t>
            </w:r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BBBEBF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29170FA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74BF683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E0E89F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[])</w:t>
            </w:r>
          </w:p>
          <w:p w14:paraId="3ED0476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successMsg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setSuccessMsg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5750704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3EFDAD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3AB206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formData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setFormData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</w:t>
            </w:r>
          </w:p>
          <w:p w14:paraId="3707E9E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name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,</w:t>
            </w:r>
          </w:p>
          <w:p w14:paraId="45A47FB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priceFrom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,</w:t>
            </w:r>
          </w:p>
          <w:p w14:paraId="52C41F3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priceTo: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,</w:t>
            </w:r>
          </w:p>
          <w:p w14:paraId="48EE605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owner: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,</w:t>
            </w:r>
          </w:p>
          <w:p w14:paraId="7BF3B26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openDate: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,</w:t>
            </w:r>
          </w:p>
          <w:p w14:paraId="4F0F81A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address: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,</w:t>
            </w:r>
          </w:p>
          <w:p w14:paraId="20EE40C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category: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,</w:t>
            </w:r>
          </w:p>
          <w:p w14:paraId="6F38135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})</w:t>
            </w:r>
          </w:p>
          <w:p w14:paraId="554A026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34A627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errors: object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{ name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, priceFrom, priceTo, priceRange, owner, openDate, address,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category }</w:t>
            </w:r>
            <w:proofErr w:type="gramEnd"/>
          </w:p>
          <w:p w14:paraId="27B0222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[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errors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setErrors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]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useState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{})</w:t>
            </w:r>
          </w:p>
          <w:p w14:paraId="2B1C2C5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72DD88C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useEffect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37D41FB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TODO: Gọi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loadCategories(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 khi mount</w:t>
            </w:r>
          </w:p>
          <w:p w14:paraId="5FD193F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loadCategories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06260E1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}, [])</w:t>
            </w:r>
          </w:p>
          <w:p w14:paraId="7CF7A4B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37776F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loadCategories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591CDF3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try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43AB2A6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getCategories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18857AF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setCategories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(data)</w:t>
            </w:r>
          </w:p>
          <w:p w14:paraId="53CB4A9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}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catch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38FA770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MS05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7BB5030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}</w:t>
            </w:r>
          </w:p>
          <w:p w14:paraId="6A4252A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0D69972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6D9704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handleChange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7EB4AF2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{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name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proofErr w:type="gramStart"/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value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e.target</w:t>
            </w:r>
            <w:proofErr w:type="gramEnd"/>
          </w:p>
          <w:p w14:paraId="74B04BD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TODO: Cập nhật formData bằng spread: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setFormData({ ...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formData, [name]: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value }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2A59C3C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setFormData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prev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({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...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prev,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[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]: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value }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))</w:t>
            </w:r>
          </w:p>
          <w:p w14:paraId="50B8994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// TODO: Xóa lỗi của field vừa thay đổi: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setErrors({ ...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errors, [name]: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null }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</w:t>
            </w:r>
          </w:p>
          <w:p w14:paraId="54DE5AB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prev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({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...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prev,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[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]: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))</w:t>
            </w:r>
          </w:p>
          <w:p w14:paraId="714C0C3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0D7D174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2F310A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async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function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handleSubmit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 {</w:t>
            </w:r>
          </w:p>
          <w:p w14:paraId="11D3AFC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preventDefault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()</w:t>
            </w:r>
          </w:p>
          <w:p w14:paraId="010BA44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6AA5E6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TODO: Gọi validateRestaurantForm(formData) → lấy errors object</w:t>
            </w:r>
          </w:p>
          <w:p w14:paraId="40F5A0F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validationErrors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validateRestaurantForm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(formData)</w:t>
            </w:r>
          </w:p>
          <w:p w14:paraId="2A2D047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C110FD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TODO: Kiểm tra có lỗi nào không (Object.values(errors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).some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(v =&gt;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v !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== null))</w:t>
            </w:r>
          </w:p>
          <w:p w14:paraId="55987C7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const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hasErrors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Object.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values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(validationErrors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some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v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v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!</w:t>
            </w:r>
            <w:proofErr w:type="gramEnd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==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569CD6"/>
                <w:sz w:val="18"/>
                <w:szCs w:val="18"/>
              </w:rPr>
              <w:t>null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55EB121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62276D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if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(hasErrors) {</w:t>
            </w:r>
          </w:p>
          <w:p w14:paraId="6335F88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// TODO: setErrors(validationErrors) để hiển thị lỗi inline</w:t>
            </w:r>
          </w:p>
          <w:p w14:paraId="288D79B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(validationErrors)</w:t>
            </w:r>
          </w:p>
          <w:p w14:paraId="56832D4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</w:p>
          <w:p w14:paraId="016E02A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}</w:t>
            </w:r>
          </w:p>
          <w:p w14:paraId="746850B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0ECDE4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try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7A18744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await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addRestaurant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(formData)</w:t>
            </w:r>
          </w:p>
          <w:p w14:paraId="1730C45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setSuccessMsg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MS04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44EA339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setFormData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({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name</w:t>
            </w:r>
            <w:proofErr w:type="gramEnd"/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priceFrom: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priceTo: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owner: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openDate: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address: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,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category: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</w:t>
            </w:r>
            <w:proofErr w:type="gramStart"/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}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67C957A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{})</w:t>
            </w:r>
          </w:p>
          <w:p w14:paraId="3235A0C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}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catch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{</w:t>
            </w:r>
          </w:p>
          <w:p w14:paraId="4E65C1B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proofErr w:type="gramStart"/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setErrorMsg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proofErr w:type="gramEnd"/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MESSAGES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.</w:t>
            </w:r>
            <w:r w:rsidRPr="00E92BB2">
              <w:rPr>
                <w:rFonts w:ascii="Consolas" w:hAnsi="Consolas" w:cs="Times New Roman"/>
                <w:color w:val="79C0FF"/>
                <w:sz w:val="18"/>
                <w:szCs w:val="18"/>
              </w:rPr>
              <w:t>MS05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</w:p>
          <w:p w14:paraId="30C5780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}</w:t>
            </w:r>
          </w:p>
          <w:p w14:paraId="22996EC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}</w:t>
            </w:r>
          </w:p>
          <w:p w14:paraId="733B3C1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27CB42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return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4518947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&lt;&gt;</w:t>
            </w:r>
          </w:p>
          <w:p w14:paraId="5B05421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Header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73C585E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Container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"my-4"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BAE0FE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h4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Add New Restaurant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h4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FA52B3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E76F70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successMsg (variant="success")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4EEB30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successMsg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"success"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successMsg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45739A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14BD69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errorMsg (variant="danger")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5755D8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errorMsg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errorMsg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Alert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2915CE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2DA6F75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onSubmit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handleSubmit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96BBF7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Restaurant Name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59DF40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"mb-3"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controlId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"name"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7A8883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Restaurant name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77F6D1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Form.Control</w:t>
            </w:r>
          </w:p>
          <w:p w14:paraId="1E89F36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"text"</w:t>
            </w:r>
          </w:p>
          <w:p w14:paraId="2D4AEE7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"name"</w:t>
            </w:r>
          </w:p>
          <w:p w14:paraId="2EABFCD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formData.name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71080C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handleChange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F28371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maxLength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100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74D74CE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02AEB71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Hiển thị errors.name bằng &lt;Form.Text className="text-danger"&gt;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3B3314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errors.name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errors.name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proofErr w:type="gramEnd"/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C76E3B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80AA94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5C0DEB0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Price from / Price to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CFD7E3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3E02A0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6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9B8EF7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"mb-3"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controlId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"priceFrom"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6C66B9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Price from (đ)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5193EE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Form.Control</w:t>
            </w:r>
          </w:p>
          <w:p w14:paraId="448F7B6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"number"</w:t>
            </w:r>
          </w:p>
          <w:p w14:paraId="4F7E544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"priceFrom"</w:t>
            </w:r>
          </w:p>
          <w:p w14:paraId="3C73AED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formData.priceFrom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D07246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handleChange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60D5DE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59D7A3B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/* TODO: Hiển thị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errors.priceFrom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40B0333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errors.priceFrom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42A9A45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errors.priceFrom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113666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    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04BE5A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AB694B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2973C2E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md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6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90958B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"mb-3"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controlId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"priceTo"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69CFF7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Price to (đ)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000EDF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Form.Control</w:t>
            </w:r>
          </w:p>
          <w:p w14:paraId="1EB5FAF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"number"</w:t>
            </w:r>
          </w:p>
          <w:p w14:paraId="466AA91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"priceTo"</w:t>
            </w:r>
          </w:p>
          <w:p w14:paraId="04E5570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formData.priceTo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D49986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handleChange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B68FCA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45B1DDC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/* TODO: Hiển thị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errors.priceTo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và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errors.priceRange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396C55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errors.priceTo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5A1E23A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errors.priceTo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1499CB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    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00E38C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errors.priceRange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0CA40BE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errors.priceRange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C692A7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    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98F85C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20CF08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5732EF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Row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EDDE37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616B4FD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Address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CE323F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"mb-3"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controlId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"address"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0E7259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Address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E9A566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Form.Control</w:t>
            </w:r>
          </w:p>
          <w:p w14:paraId="21F1252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"text"</w:t>
            </w:r>
          </w:p>
          <w:p w14:paraId="3B2C09F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"address"</w:t>
            </w:r>
          </w:p>
          <w:p w14:paraId="238606D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formData.address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7C0567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handleChange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8C20B9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maxLength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100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742889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3E7E538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/* TODO: Hiển thị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errors.address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F566F7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errors.address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errors.address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1FF7F9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1CE059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7B94DD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Owner name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AED309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"mb-3"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controlId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"owner"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86DDCC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Owner name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9BAD86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Form.Control</w:t>
            </w:r>
          </w:p>
          <w:p w14:paraId="400C4CF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"text"</w:t>
            </w:r>
          </w:p>
          <w:p w14:paraId="32F19B5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"owner"</w:t>
            </w:r>
          </w:p>
          <w:p w14:paraId="79E20D6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formData.owner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7028573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handleChange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6A5F6E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maxLength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B5CEA8"/>
                <w:sz w:val="18"/>
                <w:szCs w:val="18"/>
              </w:rPr>
              <w:t>100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7FDB86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1B9777D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/* TODO: Hiển thị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errors.owner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1CDD770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errors.owner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errors.owner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772D28E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A871770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4B9ADE5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Open Date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F512B8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"mb-3"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controlId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"openDate"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7FF345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Open Date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48852E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Form.Control</w:t>
            </w:r>
          </w:p>
          <w:p w14:paraId="0CE0A16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"date"</w:t>
            </w:r>
          </w:p>
          <w:p w14:paraId="209D15E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"openDate"</w:t>
            </w:r>
          </w:p>
          <w:p w14:paraId="455E3A2D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formData.openDate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4AEAA27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handleChange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667B26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lastRenderedPageBreak/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733501D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/* TODO: Hiển thị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errors.openDate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393C9A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errors.openDate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errors.openDate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7ABE8F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914B7F3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AE1C0EA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Category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1B2B07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"mb-3"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controlId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"category"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F28AEC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Category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Form.Label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16C6EC0F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Form.Select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"category"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formData.category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onChange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handleChange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85AB00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option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-- Select Category --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option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A20A9D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Map categories → option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5220125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categories.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map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((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>c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(</w:t>
            </w:r>
          </w:p>
          <w:p w14:paraId="336B8146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option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key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c.id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value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c.name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c.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name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proofErr w:type="gramEnd"/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option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E4B17B9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            ))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61D9DE0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Form.Select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E26EFB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/* TODO: Hiển thị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errors.category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36C6CBB2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errors.category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&amp;&amp;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"text-danger"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Start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errors.category</w:t>
            </w:r>
            <w:proofErr w:type="gramEnd"/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Form.Text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0381368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Form.Group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0F15516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3FE0A20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Buttons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27B4B69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className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"d-flex gap-2"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5ACCB23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/* TODO: Nút Save type="submit"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79DDC42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type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"submit"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"primary"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Save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4BBA82F4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 xml:space="preserve">/* TODO: Nút Back → </w:t>
            </w:r>
            <w:proofErr w:type="gramStart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navigate(</w:t>
            </w:r>
            <w:proofErr w:type="gramEnd"/>
            <w:r w:rsidRPr="00E92BB2">
              <w:rPr>
                <w:rFonts w:ascii="Consolas" w:hAnsi="Consolas" w:cs="Times New Roman"/>
                <w:color w:val="8B949E"/>
                <w:sz w:val="18"/>
                <w:szCs w:val="18"/>
              </w:rPr>
              <w:t>'/') */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</w:p>
          <w:p w14:paraId="4D3E977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variant</w:t>
            </w:r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"secondary"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9CDCFE"/>
                <w:sz w:val="18"/>
                <w:szCs w:val="18"/>
              </w:rPr>
              <w:t>onClick</w:t>
            </w:r>
            <w:proofErr w:type="gramStart"/>
            <w:r w:rsidRPr="00E92BB2">
              <w:rPr>
                <w:rFonts w:ascii="Consolas" w:hAnsi="Consolas" w:cs="Times New Roman"/>
                <w:color w:val="D4D4D4"/>
                <w:sz w:val="18"/>
                <w:szCs w:val="18"/>
              </w:rPr>
              <w:t>=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{</w:t>
            </w:r>
            <w:proofErr w:type="gramEnd"/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() 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=&gt;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D2A8FF"/>
                <w:sz w:val="18"/>
                <w:szCs w:val="18"/>
              </w:rPr>
              <w:t>navigate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(</w:t>
            </w:r>
            <w:r w:rsidRPr="00E92BB2">
              <w:rPr>
                <w:rFonts w:ascii="Consolas" w:hAnsi="Consolas" w:cs="Times New Roman"/>
                <w:color w:val="A5D6FF"/>
                <w:sz w:val="18"/>
                <w:szCs w:val="18"/>
              </w:rPr>
              <w:t>'/'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)</w:t>
            </w:r>
            <w:r w:rsidRPr="00E92BB2">
              <w:rPr>
                <w:rFonts w:ascii="Consolas" w:hAnsi="Consolas" w:cs="Times New Roman"/>
                <w:color w:val="FF7B72"/>
                <w:sz w:val="18"/>
                <w:szCs w:val="18"/>
              </w:rPr>
              <w:t>}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Back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Button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7544AAD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div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65B877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Form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606906CB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Container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&gt;</w:t>
            </w:r>
          </w:p>
          <w:p w14:paraId="383691C8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</w:t>
            </w:r>
            <w:r w:rsidRPr="00E92BB2">
              <w:rPr>
                <w:rFonts w:ascii="Consolas" w:hAnsi="Consolas" w:cs="Times New Roman"/>
                <w:color w:val="7EE787"/>
                <w:sz w:val="18"/>
                <w:szCs w:val="18"/>
              </w:rPr>
              <w:t>Footer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/&gt;</w:t>
            </w:r>
          </w:p>
          <w:p w14:paraId="20837F0C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 xml:space="preserve">    </w:t>
            </w:r>
            <w:r w:rsidRPr="00E92BB2">
              <w:rPr>
                <w:rFonts w:ascii="Consolas" w:hAnsi="Consolas" w:cs="Times New Roman"/>
                <w:color w:val="808080"/>
                <w:sz w:val="18"/>
                <w:szCs w:val="18"/>
              </w:rPr>
              <w:t>&lt;/&gt;</w:t>
            </w:r>
          </w:p>
          <w:p w14:paraId="6FADBD95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  )</w:t>
            </w:r>
          </w:p>
          <w:p w14:paraId="774EEF3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}</w:t>
            </w:r>
          </w:p>
          <w:p w14:paraId="2A3D0FF1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0399521E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export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586C0"/>
                <w:sz w:val="18"/>
                <w:szCs w:val="18"/>
              </w:rPr>
              <w:t>default</w:t>
            </w:r>
            <w:r w:rsidRPr="00E92BB2">
              <w:rPr>
                <w:rFonts w:ascii="Consolas" w:hAnsi="Consolas" w:cs="Times New Roman"/>
                <w:color w:val="FFA657"/>
                <w:sz w:val="18"/>
                <w:szCs w:val="18"/>
              </w:rPr>
              <w:t xml:space="preserve"> </w:t>
            </w:r>
            <w:r w:rsidRPr="00E92BB2">
              <w:rPr>
                <w:rFonts w:ascii="Consolas" w:hAnsi="Consolas" w:cs="Times New Roman"/>
                <w:color w:val="C9D1D9"/>
                <w:sz w:val="18"/>
                <w:szCs w:val="18"/>
              </w:rPr>
              <w:t>AddNewRestaurantPage</w:t>
            </w:r>
          </w:p>
          <w:p w14:paraId="2BEFF9E7" w14:textId="77777777" w:rsidR="00E92BB2" w:rsidRPr="00E92BB2" w:rsidRDefault="00E92BB2" w:rsidP="00E92BB2">
            <w:pPr>
              <w:shd w:val="clear" w:color="auto" w:fill="121314"/>
              <w:spacing w:after="0" w:line="285" w:lineRule="atLeast"/>
              <w:rPr>
                <w:rFonts w:ascii="Consolas" w:hAnsi="Consolas" w:cs="Times New Roman"/>
                <w:color w:val="BBBEBF"/>
                <w:sz w:val="18"/>
                <w:szCs w:val="18"/>
              </w:rPr>
            </w:pPr>
          </w:p>
          <w:p w14:paraId="14822C06" w14:textId="77777777" w:rsidR="00CB2675" w:rsidRPr="00E92BB2" w:rsidRDefault="00CB2675" w:rsidP="00115FA8">
            <w:pPr>
              <w:rPr>
                <w:sz w:val="18"/>
                <w:szCs w:val="18"/>
              </w:rPr>
            </w:pPr>
          </w:p>
        </w:tc>
      </w:tr>
    </w:tbl>
    <w:p w14:paraId="0087F126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lastRenderedPageBreak/>
        <w:t>Test Passed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1169B7CF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5713106B" w14:textId="1134B864" w:rsidR="00CB2675" w:rsidRPr="00115FA8" w:rsidRDefault="00E92BB2" w:rsidP="00EE025A">
            <w:r w:rsidRPr="00E92BB2">
              <w:drawing>
                <wp:inline distT="0" distB="0" distL="0" distR="0" wp14:anchorId="2E929704" wp14:editId="48B84141">
                  <wp:extent cx="6309360" cy="1647825"/>
                  <wp:effectExtent l="0" t="0" r="0" b="9525"/>
                  <wp:docPr id="2139457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4576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D38FF" w14:textId="77777777" w:rsidR="00CB2675" w:rsidRPr="00115FA8" w:rsidRDefault="00000000" w:rsidP="00115FA8">
      <w:r w:rsidRPr="00115FA8">
        <w:br w:type="page"/>
      </w:r>
    </w:p>
    <w:p w14:paraId="39405C57" w14:textId="77777777" w:rsidR="00CB2675" w:rsidRPr="00115FA8" w:rsidRDefault="00000000" w:rsidP="00115FA8">
      <w:pPr>
        <w:pStyle w:val="Heading1"/>
        <w:rPr>
          <w:color w:val="auto"/>
        </w:rPr>
      </w:pPr>
      <w:bookmarkStart w:id="11" w:name="final_test"/>
      <w:r w:rsidRPr="00115FA8">
        <w:rPr>
          <w:rFonts w:ascii="Times New Roman" w:eastAsia="Times New Roman" w:hAnsi="Times New Roman"/>
          <w:color w:val="auto"/>
        </w:rPr>
        <w:lastRenderedPageBreak/>
        <w:t>12. Final Test Result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7806"/>
      </w:tblGrid>
      <w:tr w:rsidR="00CB2675" w:rsidRPr="00115FA8" w14:paraId="0451D537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752336F1" w14:textId="77777777" w:rsidR="00CB2675" w:rsidRPr="00115FA8" w:rsidRDefault="00000000" w:rsidP="00115FA8">
            <w:r w:rsidRPr="00115FA8">
              <w:rPr>
                <w:b/>
                <w:sz w:val="22"/>
              </w:rPr>
              <w:t>Command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2FFA460" w14:textId="77777777" w:rsidR="00CB2675" w:rsidRPr="00115FA8" w:rsidRDefault="00000000" w:rsidP="00115FA8">
            <w:r w:rsidRPr="00115FA8">
              <w:rPr>
                <w:sz w:val="22"/>
              </w:rPr>
              <w:t>npm test</w:t>
            </w:r>
          </w:p>
        </w:tc>
      </w:tr>
      <w:tr w:rsidR="00CB2675" w:rsidRPr="00115FA8" w14:paraId="378D1357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526D4664" w14:textId="77777777" w:rsidR="00CB2675" w:rsidRPr="00115FA8" w:rsidRDefault="00000000" w:rsidP="00115FA8">
            <w:r w:rsidRPr="00115FA8">
              <w:rPr>
                <w:b/>
                <w:sz w:val="22"/>
              </w:rPr>
              <w:t>Expected Result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53258FF" w14:textId="40345CEB" w:rsidR="00CB2675" w:rsidRPr="00115FA8" w:rsidRDefault="00000000" w:rsidP="00115FA8">
            <w:r w:rsidRPr="00115FA8">
              <w:rPr>
                <w:sz w:val="22"/>
              </w:rPr>
              <w:t>Test Files 1</w:t>
            </w:r>
            <w:r w:rsidR="002421D1">
              <w:rPr>
                <w:sz w:val="22"/>
              </w:rPr>
              <w:t>3</w:t>
            </w:r>
            <w:r w:rsidRPr="00115FA8">
              <w:rPr>
                <w:sz w:val="22"/>
              </w:rPr>
              <w:t xml:space="preserve"> passed (1</w:t>
            </w:r>
            <w:r w:rsidR="002421D1">
              <w:rPr>
                <w:sz w:val="22"/>
              </w:rPr>
              <w:t>6</w:t>
            </w:r>
            <w:r w:rsidRPr="00115FA8">
              <w:rPr>
                <w:sz w:val="22"/>
              </w:rPr>
              <w:t xml:space="preserve">) / Tests </w:t>
            </w:r>
            <w:r w:rsidR="002421D1">
              <w:rPr>
                <w:sz w:val="22"/>
              </w:rPr>
              <w:t>129</w:t>
            </w:r>
            <w:r w:rsidRPr="00115FA8">
              <w:rPr>
                <w:sz w:val="22"/>
              </w:rPr>
              <w:t xml:space="preserve"> passed (</w:t>
            </w:r>
            <w:r w:rsidR="002421D1">
              <w:rPr>
                <w:sz w:val="22"/>
              </w:rPr>
              <w:t>129</w:t>
            </w:r>
            <w:r w:rsidRPr="00115FA8">
              <w:rPr>
                <w:sz w:val="22"/>
              </w:rPr>
              <w:t>)</w:t>
            </w:r>
          </w:p>
        </w:tc>
      </w:tr>
      <w:tr w:rsidR="00CB2675" w:rsidRPr="00115FA8" w14:paraId="2D552363" w14:textId="77777777">
        <w:trPr>
          <w:jc w:val="center"/>
        </w:trPr>
        <w:tc>
          <w:tcPr>
            <w:tcW w:w="23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</w:tcPr>
          <w:p w14:paraId="3A2BCF3E" w14:textId="77777777" w:rsidR="00CB2675" w:rsidRPr="00115FA8" w:rsidRDefault="00000000" w:rsidP="00115FA8">
            <w:r w:rsidRPr="00115FA8">
              <w:rPr>
                <w:b/>
                <w:sz w:val="22"/>
              </w:rPr>
              <w:t>Actual Result</w:t>
            </w:r>
          </w:p>
        </w:tc>
        <w:tc>
          <w:tcPr>
            <w:tcW w:w="7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</w:tcPr>
          <w:p w14:paraId="3DBA40CF" w14:textId="42A36D18" w:rsidR="00CB2675" w:rsidRPr="002421D1" w:rsidRDefault="002421D1" w:rsidP="00115FA8">
            <w:pPr>
              <w:rPr>
                <w:sz w:val="22"/>
              </w:rPr>
            </w:pPr>
            <w:r w:rsidRPr="002421D1">
              <w:rPr>
                <w:sz w:val="22"/>
              </w:rPr>
              <w:t>In the picture</w:t>
            </w:r>
          </w:p>
        </w:tc>
      </w:tr>
    </w:tbl>
    <w:p w14:paraId="363B4CCE" w14:textId="77777777" w:rsidR="00CB2675" w:rsidRPr="00115FA8" w:rsidRDefault="00000000" w:rsidP="00115FA8">
      <w:pPr>
        <w:pStyle w:val="Heading2"/>
        <w:rPr>
          <w:color w:val="auto"/>
        </w:rPr>
      </w:pPr>
      <w:r w:rsidRPr="00115FA8">
        <w:rPr>
          <w:rFonts w:ascii="Times New Roman" w:eastAsia="Times New Roman" w:hAnsi="Times New Roman"/>
          <w:color w:val="auto"/>
        </w:rPr>
        <w:t>Final npm test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CB2675" w:rsidRPr="00115FA8" w14:paraId="770CFCC3" w14:textId="77777777">
        <w:trPr>
          <w:jc w:val="center"/>
        </w:trPr>
        <w:tc>
          <w:tcPr>
            <w:tcW w:w="99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</w:tcPr>
          <w:p w14:paraId="3D40B92E" w14:textId="1A38633B" w:rsidR="00CB2675" w:rsidRPr="00115FA8" w:rsidRDefault="00E92BB2" w:rsidP="00522690">
            <w:r w:rsidRPr="00E92BB2">
              <w:drawing>
                <wp:inline distT="0" distB="0" distL="0" distR="0" wp14:anchorId="00438549" wp14:editId="395CF37F">
                  <wp:extent cx="6309360" cy="1484630"/>
                  <wp:effectExtent l="0" t="0" r="0" b="1270"/>
                  <wp:docPr id="1372434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4349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9C9FD" w14:textId="77777777" w:rsidR="000862D0" w:rsidRPr="00115FA8" w:rsidRDefault="000862D0" w:rsidP="00115FA8"/>
    <w:sectPr w:rsidR="000862D0" w:rsidRPr="00115FA8" w:rsidSect="00034616">
      <w:footerReference w:type="default" r:id="rId1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95EC1" w14:textId="77777777" w:rsidR="00696B4D" w:rsidRDefault="00696B4D">
      <w:pPr>
        <w:spacing w:after="0" w:line="240" w:lineRule="auto"/>
      </w:pPr>
      <w:r>
        <w:separator/>
      </w:r>
    </w:p>
  </w:endnote>
  <w:endnote w:type="continuationSeparator" w:id="0">
    <w:p w14:paraId="509E0CD7" w14:textId="77777777" w:rsidR="00696B4D" w:rsidRDefault="00696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F4C3B" w14:textId="77777777" w:rsidR="00CB2675" w:rsidRDefault="00000000">
    <w:pPr>
      <w:pStyle w:val="Footer"/>
      <w:jc w:val="center"/>
    </w:pPr>
    <w:r>
      <w:rPr>
        <w:sz w:val="20"/>
      </w:rPr>
      <w:t xml:space="preserve">Page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EC014F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DC85D" w14:textId="77777777" w:rsidR="00696B4D" w:rsidRDefault="00696B4D">
      <w:pPr>
        <w:spacing w:after="0" w:line="240" w:lineRule="auto"/>
      </w:pPr>
      <w:r>
        <w:separator/>
      </w:r>
    </w:p>
  </w:footnote>
  <w:footnote w:type="continuationSeparator" w:id="0">
    <w:p w14:paraId="6FBB11D0" w14:textId="77777777" w:rsidR="00696B4D" w:rsidRDefault="00696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290195">
    <w:abstractNumId w:val="8"/>
  </w:num>
  <w:num w:numId="2" w16cid:durableId="1331711098">
    <w:abstractNumId w:val="6"/>
  </w:num>
  <w:num w:numId="3" w16cid:durableId="317418475">
    <w:abstractNumId w:val="5"/>
  </w:num>
  <w:num w:numId="4" w16cid:durableId="822158934">
    <w:abstractNumId w:val="4"/>
  </w:num>
  <w:num w:numId="5" w16cid:durableId="324825221">
    <w:abstractNumId w:val="7"/>
  </w:num>
  <w:num w:numId="6" w16cid:durableId="1284918134">
    <w:abstractNumId w:val="3"/>
  </w:num>
  <w:num w:numId="7" w16cid:durableId="1962573560">
    <w:abstractNumId w:val="2"/>
  </w:num>
  <w:num w:numId="8" w16cid:durableId="580991267">
    <w:abstractNumId w:val="1"/>
  </w:num>
  <w:num w:numId="9" w16cid:durableId="60990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798"/>
    <w:rsid w:val="000862D0"/>
    <w:rsid w:val="00091557"/>
    <w:rsid w:val="00104045"/>
    <w:rsid w:val="00111F34"/>
    <w:rsid w:val="00115FA8"/>
    <w:rsid w:val="0015074B"/>
    <w:rsid w:val="001638DA"/>
    <w:rsid w:val="001B7E84"/>
    <w:rsid w:val="001F57CF"/>
    <w:rsid w:val="00225C0E"/>
    <w:rsid w:val="002421D1"/>
    <w:rsid w:val="0029639D"/>
    <w:rsid w:val="00326F90"/>
    <w:rsid w:val="00433C4F"/>
    <w:rsid w:val="004933F8"/>
    <w:rsid w:val="004D1B32"/>
    <w:rsid w:val="00522690"/>
    <w:rsid w:val="005931D1"/>
    <w:rsid w:val="00696B4D"/>
    <w:rsid w:val="006C15FA"/>
    <w:rsid w:val="006D4414"/>
    <w:rsid w:val="00704EC0"/>
    <w:rsid w:val="00912BE9"/>
    <w:rsid w:val="009510C3"/>
    <w:rsid w:val="009E63CA"/>
    <w:rsid w:val="00A33070"/>
    <w:rsid w:val="00AA1D8D"/>
    <w:rsid w:val="00B4588A"/>
    <w:rsid w:val="00B47730"/>
    <w:rsid w:val="00B56821"/>
    <w:rsid w:val="00C23483"/>
    <w:rsid w:val="00C56611"/>
    <w:rsid w:val="00C81159"/>
    <w:rsid w:val="00CB0664"/>
    <w:rsid w:val="00CB2675"/>
    <w:rsid w:val="00CB5ECB"/>
    <w:rsid w:val="00DB6AC8"/>
    <w:rsid w:val="00DC09DF"/>
    <w:rsid w:val="00E92BB2"/>
    <w:rsid w:val="00EB6A18"/>
    <w:rsid w:val="00EC014F"/>
    <w:rsid w:val="00EE025A"/>
    <w:rsid w:val="00F27AF1"/>
    <w:rsid w:val="00FA0061"/>
    <w:rsid w:val="00FB1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F4709"/>
  <w14:defaultImageDpi w14:val="300"/>
  <w15:docId w15:val="{B736CB77-BB19-44A2-AAD2-322B0918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rPr>
      <w:rFonts w:ascii="Times New Roman" w:eastAsia="Times New Roman" w:hAnsi="Times New Roman"/>
      <w:i/>
      <w:color w:val="5A5A5A"/>
    </w:rPr>
  </w:style>
  <w:style w:type="character" w:styleId="Hyperlink">
    <w:name w:val="Hyperlink"/>
    <w:basedOn w:val="DefaultParagraphFont"/>
    <w:uiPriority w:val="99"/>
    <w:unhideWhenUsed/>
    <w:rsid w:val="00EC01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014F"/>
    <w:rPr>
      <w:color w:val="800080" w:themeColor="followed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EE025A"/>
  </w:style>
  <w:style w:type="paragraph" w:customStyle="1" w:styleId="msonormal0">
    <w:name w:val="msonormal"/>
    <w:basedOn w:val="Normal"/>
    <w:rsid w:val="00EE025A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39</Pages>
  <Words>6893</Words>
  <Characters>39294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Đăng Khoa</cp:lastModifiedBy>
  <cp:revision>54</cp:revision>
  <dcterms:created xsi:type="dcterms:W3CDTF">2013-12-23T23:15:00Z</dcterms:created>
  <dcterms:modified xsi:type="dcterms:W3CDTF">2026-06-10T16:47:00Z</dcterms:modified>
  <cp:category/>
</cp:coreProperties>
</file>